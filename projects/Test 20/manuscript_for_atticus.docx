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One Small Step for Chimp</w:t>
      </w:r>
    </w:p>
    <w:p>
      <w:pPr>
        <w:pStyle w:val="Heading2"/>
      </w:pPr>
      <w:r>
        <w:t>By Unknown Author</w:t>
      </w:r>
    </w:p>
    <w:p>
      <w:r>
        <w:br w:type="page"/>
      </w:r>
    </w:p>
    <w:p>
      <w:pPr>
        <w:pStyle w:val="Heading1"/>
      </w:pPr>
      <w:r>
        <w:t>Chapter 1: The Silence Between Worlds</w:t>
      </w:r>
    </w:p>
    <w:p>
      <w:pPr>
        <w:jc w:val="center"/>
      </w:pPr>
      <w:r>
        <w:t>***</w:t>
      </w:r>
    </w:p>
    <w:p>
      <w:r>
        <w:rPr>
          <w:b w:val="0"/>
          <w:i w:val="0"/>
        </w:rPr>
        <w:t>The universe screamed.</w:t>
      </w:r>
    </w:p>
    <w:p>
      <w:r>
        <w:rPr>
          <w:b w:val="0"/>
          <w:i w:val="0"/>
        </w:rPr>
        <w:t xml:space="preserve">Bobby's teeth rattled in his skull as the lunar module bucked and shuddered, metal groaning against forces it was never meant to withstand for long. His gloved fingers gripped the armrests—not because training had taught him to, but because every primate instinct in his body demanded he hold on to </w:t>
      </w:r>
      <w:r>
        <w:rPr>
          <w:b w:val="0"/>
          <w:i/>
        </w:rPr>
        <w:t>something</w:t>
      </w:r>
      <w:r>
        <w:rPr>
          <w:b w:val="0"/>
          <w:i w:val="0"/>
        </w:rPr>
        <w:t>. The five-point harness cut into his shoulders through the bulk of his spacesuit, keeping him pressed against the seat while the world tried to shake itself apart.</w:t>
      </w:r>
    </w:p>
    <w:p>
      <w:r>
        <w:rPr>
          <w:b w:val="0"/>
          <w:i w:val="0"/>
        </w:rPr>
        <w:t>"Altitude seven thousand feet, descent rate holding steady." Commander Harrison's voice crackled through the headset, tinny and distant beneath the roar. "You're doing great, Bobby. Just like the simulations."</w:t>
      </w:r>
    </w:p>
    <w:p>
      <w:r>
        <w:rPr>
          <w:b w:val="0"/>
          <w:i w:val="0"/>
        </w:rPr>
        <w:t>Nothing like the simulations. The simulations didn't smell like hot metal and recycled air gone stale with his own fear-sweat. They didn't make his bones feel like they might vibrate through his skin.</w:t>
      </w:r>
    </w:p>
    <w:p>
      <w:r>
        <w:rPr>
          <w:b w:val="0"/>
          <w:i w:val="0"/>
        </w:rPr>
        <w:t>"Heart rate elevated but within acceptable parameters," Dr. Chen's voice cut in, clinical even now. She was watching his vitals from a quarter-million miles away, reading his body like she always had. "Bobby, remember your breathing exercises. Four counts in, four counts out."</w:t>
      </w:r>
    </w:p>
    <w:p>
      <w:r>
        <w:rPr>
          <w:b w:val="0"/>
          <w:i w:val="0"/>
        </w:rPr>
        <w:t>He tried. Drew air through his nostrils—one, two, three, four—but the module lurched sideways and the breath caught in his throat. His lips pulled back from his teeth. Not a smile. Never a smile when his lips did that, though the humans always seemed confused by the distinction.</w:t>
      </w:r>
    </w:p>
    <w:p>
      <w:r>
        <w:rPr>
          <w:b w:val="0"/>
          <w:i w:val="0"/>
        </w:rPr>
        <w:t>"Five thousand feet." A different voice from Mission Control, one he didn't recognize. They all blurred together sometimes, all those humans who spoke to him through speakers and radios, who watched him through cameras and observation windows. "Descent engine performing nominally."</w:t>
      </w:r>
    </w:p>
    <w:p>
      <w:r>
        <w:rPr>
          <w:b w:val="0"/>
          <w:i w:val="0"/>
        </w:rPr>
        <w:t>The engine. That's what was screaming, he realized—the rocket beneath him, clawing against the moon's gravity, lowering them down on a pillar of fire he couldn't see but could feel in every bone. The roar filled the tiny cabin, bounced off the angular walls, pressed against his eardrums until there was no space left for thought.</w:t>
      </w:r>
    </w:p>
    <w:p>
      <w:r>
        <w:rPr>
          <w:b w:val="0"/>
          <w:i w:val="0"/>
        </w:rPr>
        <w:t>"Three thousand feet. Looking good, Bobby." Harrison again, steady as stone. The commander was in the seat beside him, hands moving across controls Bobby had been trained to recognize but never touch. "Almost there, buddy. You're about to make history."</w:t>
      </w:r>
    </w:p>
    <w:p>
      <w:r>
        <w:rPr>
          <w:b w:val="0"/>
          <w:i w:val="0"/>
        </w:rPr>
        <w:t>History. The word meant something to them. Bobby knew what it meant—they'd shown him pictures, videos, explained it in the patient voices they used when they wanted him to understand something important. Armstrong. Aldrin. Collins. Humans who'd done this first, fifty years ago. Now it was his turn. A chimpanzee where men had walked before.</w:t>
      </w:r>
    </w:p>
    <w:p>
      <w:r>
        <w:rPr>
          <w:b w:val="0"/>
          <w:i w:val="0"/>
        </w:rPr>
        <w:t>The module tilted and Bobby's stomach lurched. His free hand—the one not death-gripping the armrest—reached instinctively for the water tube near his mouth, but he stopped himself. Dr. Chen was watching. They were all watching. He'd learned young that every gesture meant something to them, that they were always interpreting, always analyzing. Random movement during a critical phase might worry them.</w:t>
      </w:r>
    </w:p>
    <w:p>
      <w:r>
        <w:rPr>
          <w:b w:val="0"/>
          <w:i w:val="0"/>
        </w:rPr>
        <w:t>"One thousand feet." Harrison's breathing had changed, just slightly. Even the unflappable commander felt it now—the realness of it, the fact that they were actually here, actually doing this. "Throttling down. Forty seconds to contact."</w:t>
      </w:r>
    </w:p>
    <w:p>
      <w:r>
        <w:rPr>
          <w:b w:val="0"/>
          <w:i w:val="0"/>
        </w:rPr>
        <w:t>The noise changed pitch, became somehow more urgent. Bobby's ears popped. His vision blurred at the edges as the G-forces shifted, pressed him deeper into the seat, then released. Colors flashed across the instrument panels—greens and ambers, a single red light that blinked twice and vanished. Harrison's hands danced across the controls.</w:t>
      </w:r>
    </w:p>
    <w:p>
      <w:r>
        <w:rPr>
          <w:b w:val="0"/>
          <w:i w:val="0"/>
        </w:rPr>
        <w:t>"Thirty seconds. Descent rate three feet per second."</w:t>
      </w:r>
    </w:p>
    <w:p>
      <w:r>
        <w:rPr>
          <w:b w:val="0"/>
          <w:i w:val="0"/>
        </w:rPr>
        <w:t>Bobby's heart hammered against his ribs. The suit was too tight, too hot, too heavy. He wanted to tear at the helmet, to feel air on his face, to—</w:t>
      </w:r>
    </w:p>
    <w:p>
      <w:r>
        <w:rPr>
          <w:b w:val="0"/>
          <w:i w:val="0"/>
        </w:rPr>
        <w:t>"Twenty seconds. You're doing perfect, Bobby. Just perfect." Dr. Chen's voice had gone soft, almost motherly. She'd been there since the beginning, since he was small enough to fit in her arms. "We're all so proud of you."</w:t>
      </w:r>
    </w:p>
    <w:p>
      <w:r>
        <w:rPr>
          <w:b w:val="0"/>
          <w:i w:val="0"/>
        </w:rPr>
        <w:t>The module dropped. Bobby's stomach rose into his throat.</w:t>
      </w:r>
    </w:p>
    <w:p>
      <w:r>
        <w:rPr>
          <w:b w:val="0"/>
          <w:i w:val="0"/>
        </w:rPr>
        <w:t>"Ten seconds. Brace for contact."</w:t>
      </w:r>
    </w:p>
    <w:p>
      <w:r>
        <w:rPr>
          <w:b w:val="0"/>
          <w:i w:val="0"/>
        </w:rPr>
        <w:t>The world held its breath.</w:t>
      </w:r>
    </w:p>
    <w:p>
      <w:r>
        <w:rPr>
          <w:b w:val="0"/>
          <w:i w:val="0"/>
        </w:rPr>
        <w:t xml:space="preserve">Then—impact. Not violent, but firm. A definitive </w:t>
      </w:r>
      <w:r>
        <w:rPr>
          <w:b w:val="0"/>
          <w:i/>
        </w:rPr>
        <w:t>thump</w:t>
      </w:r>
      <w:r>
        <w:rPr>
          <w:b w:val="0"/>
          <w:i w:val="0"/>
        </w:rPr>
        <w:t xml:space="preserve"> that traveled through the landing struts, through the floor, through Bobby's seat and into his spine. The module settled, creaked, shifted slightly to one side. Harrison's hands flew across the shutdown sequence.</w:t>
      </w:r>
    </w:p>
    <w:p>
      <w:r>
        <w:rPr>
          <w:b w:val="0"/>
          <w:i w:val="0"/>
        </w:rPr>
        <w:t>And the engines died.</w:t>
      </w:r>
    </w:p>
    <w:p>
      <w:r>
        <w:rPr>
          <w:b w:val="0"/>
          <w:i w:val="0"/>
        </w:rPr>
        <w:t>Silence.</w:t>
      </w:r>
    </w:p>
    <w:p>
      <w:r>
        <w:rPr>
          <w:b w:val="0"/>
          <w:i w:val="0"/>
        </w:rPr>
        <w:t>Not the absence of noise—Bobby had never known that, not in all his years of laboratories and training facilities and spacecraft cabins. This was something else. Something absolute. The kind of quiet that had weight, that pressed against the eardrums from the outside instead of the inside.</w:t>
      </w:r>
    </w:p>
    <w:p>
      <w:r>
        <w:rPr>
          <w:b w:val="0"/>
          <w:i w:val="0"/>
        </w:rPr>
        <w:t>No hum of ventilation systems. No crackle of radio static. No voices.</w:t>
      </w:r>
    </w:p>
    <w:p>
      <w:r>
        <w:rPr>
          <w:b w:val="0"/>
          <w:i w:val="0"/>
        </w:rPr>
        <w:t>Bobby's ears rang in the void, searching for sound and finding nothing. His breathing seemed impossibly loud inside the helmet, each exhale a hurricane, each inhale a gasp that surely everyone could hear.</w:t>
      </w:r>
    </w:p>
    <w:p>
      <w:r>
        <w:rPr>
          <w:b w:val="0"/>
          <w:i w:val="0"/>
        </w:rPr>
        <w:t>But no one spoke.</w:t>
      </w:r>
    </w:p>
    <w:p>
      <w:r>
        <w:rPr>
          <w:b w:val="0"/>
          <w:i w:val="0"/>
        </w:rPr>
        <w:t>The silence stretched. Five seconds. Ten.</w:t>
      </w:r>
    </w:p>
    <w:p>
      <w:r>
        <w:rPr>
          <w:b w:val="0"/>
          <w:i w:val="0"/>
        </w:rPr>
        <w:t>Bobby turned his head—slowly, because sudden movements in the suit took effort—and looked at Commander Harrison. The man sat frozen, hands still on the controls, staring at the instrument panel. His mouth moved but no sound emerged.</w:t>
      </w:r>
    </w:p>
    <w:p>
      <w:r>
        <w:rPr>
          <w:b w:val="0"/>
          <w:i w:val="0"/>
        </w:rPr>
        <w:t>Fifteen seconds.</w:t>
      </w:r>
    </w:p>
    <w:p>
      <w:r>
        <w:rPr>
          <w:b w:val="0"/>
          <w:i w:val="0"/>
        </w:rPr>
        <w:t>Then the radio exploded back to life.</w:t>
      </w:r>
    </w:p>
    <w:p>
      <w:r>
        <w:rPr>
          <w:b w:val="0"/>
          <w:i w:val="0"/>
        </w:rPr>
        <w:t>"—hear me? Eagle, do you copy? Harrison, Bobby, respond!"</w:t>
      </w:r>
    </w:p>
    <w:p>
      <w:r>
        <w:rPr>
          <w:b w:val="0"/>
          <w:i w:val="0"/>
        </w:rPr>
        <w:t xml:space="preserve">"We're here, Houston." Harrison's voice was rough, like he'd forgotten how to use it. "We're here. The </w:t>
      </w:r>
      <w:r>
        <w:rPr>
          <w:b w:val="0"/>
          <w:i/>
        </w:rPr>
        <w:t>Eagle</w:t>
      </w:r>
      <w:r>
        <w:rPr>
          <w:b w:val="0"/>
          <w:i w:val="0"/>
        </w:rPr>
        <w:t xml:space="preserve"> has landed."</w:t>
      </w:r>
    </w:p>
    <w:p>
      <w:r>
        <w:rPr>
          <w:b w:val="0"/>
          <w:i w:val="0"/>
        </w:rPr>
        <w:t>The cheering that erupted through the speakers was so loud Bobby flinched. Dozens of voices, maybe hundreds, whooping and shouting and celebrating. Dr. Chen was crying—he could hear it in her voice when she came back on, saying his name over and over. "Bobby, Bobby, you did it, you're on the moon, you're actually on the moon."</w:t>
      </w:r>
    </w:p>
    <w:p>
      <w:r>
        <w:rPr>
          <w:b w:val="0"/>
          <w:i w:val="0"/>
        </w:rPr>
        <w:t>But for those fifteen seconds, Bobby had been somewhere else entirely.</w:t>
      </w:r>
    </w:p>
    <w:p>
      <w:r>
        <w:rPr>
          <w:b w:val="0"/>
          <w:i w:val="0"/>
        </w:rPr>
        <w:t>Somewhere quiet.</w:t>
      </w:r>
    </w:p>
    <w:p>
      <w:r>
        <w:rPr>
          <w:b w:val="0"/>
          <w:i w:val="0"/>
        </w:rPr>
        <w:t>Somewhere alone.</w:t>
      </w:r>
    </w:p>
    <w:p>
      <w:r>
        <w:rPr>
          <w:b w:val="0"/>
          <w:i w:val="0"/>
        </w:rPr>
        <w:t>And now, strapped in his seat while humans celebrated a quarter-million miles away, he found himself wanting—with an intensity that surprised him—to find that silence again.</w:t>
      </w:r>
    </w:p>
    <w:p>
      <w:pPr>
        <w:jc w:val="center"/>
      </w:pPr>
      <w:r>
        <w:t>***</w:t>
      </w:r>
    </w:p>
    <w:p>
      <w:r>
        <w:rPr>
          <w:b w:val="0"/>
          <w:i w:val="0"/>
        </w:rPr>
        <w:t>The roar began in the back rows and rolled forward like a wave breaking against concrete.</w:t>
      </w:r>
    </w:p>
    <w:p>
      <w:r>
        <w:rPr>
          <w:b w:val="0"/>
          <w:i w:val="0"/>
        </w:rPr>
        <w:t>Dr. Sarah Chen felt it before she heard it—the vibration of hundreds of feet stamping, hands slapping consoles, voices releasing months of held breath. Around her, men in white shirts and thin ties leaped from their chairs. Someone threw a manual into the air. The press observers in the gallery above erupted into applause that crashed down onto the main floor.</w:t>
      </w:r>
    </w:p>
    <w:p>
      <w:r>
        <w:rPr>
          <w:b w:val="0"/>
          <w:i w:val="0"/>
        </w:rPr>
        <w:t>"Touchdown confirmed!" Commander Harrison's voice cut through the chaos, amplified by the overhead speakers. "We have a successful lunar landing. I repeat, successful lunar landing."</w:t>
      </w:r>
    </w:p>
    <w:p>
      <w:r>
        <w:rPr>
          <w:b w:val="0"/>
          <w:i w:val="0"/>
        </w:rPr>
        <w:t>Sarah's eyes never left her monitor. Three screens arranged in a tight semicircle displayed Bobby's vital signs in cascading green lines—heart rate, respiration, core temperature, blood oxygen. The numbers told a story the celebration around her couldn't hear.</w:t>
      </w:r>
    </w:p>
    <w:p>
      <w:r>
        <w:rPr>
          <w:b w:val="0"/>
          <w:i w:val="0"/>
        </w:rPr>
        <w:t>Heart rate: 142 BPM. Elevated but declining.</w:t>
      </w:r>
    </w:p>
    <w:p>
      <w:r>
        <w:rPr>
          <w:b w:val="0"/>
          <w:i w:val="0"/>
        </w:rPr>
        <w:t>"Sarah!" A hand gripped her shoulder. Director Matthews stood behind her, his usually stern face split by a grin that made him look twenty years younger. "We did it. By God, we actually did it."</w:t>
      </w:r>
    </w:p>
    <w:p>
      <w:r>
        <w:rPr>
          <w:b w:val="0"/>
          <w:i w:val="0"/>
        </w:rPr>
        <w:t>She managed a smile, pointing to her screens. "Vitals are stabilizing. He's handling the landing stress better than we projected."</w:t>
      </w:r>
    </w:p>
    <w:p>
      <w:r>
        <w:rPr>
          <w:b w:val="0"/>
          <w:i w:val="0"/>
        </w:rPr>
        <w:t>Matthews leaned closer, squinting at the data. His cologne—something expensive and woody—mixed with the recycled air and the metallic tang of overheated electronics. "Heart rate coming down?"</w:t>
      </w:r>
    </w:p>
    <w:p>
      <w:r>
        <w:rPr>
          <w:b w:val="0"/>
          <w:i w:val="0"/>
        </w:rPr>
        <w:t>"Dropping steadily. From one-forty-two to one-thirty-eight in the last minute." Sarah tapped her pen against the clipboard balanced on her knee, a nervous habit she couldn't break. "Respiration normalizing. No signs of distress."</w:t>
      </w:r>
    </w:p>
    <w:p>
      <w:r>
        <w:rPr>
          <w:b w:val="0"/>
          <w:i w:val="0"/>
        </w:rPr>
        <w:t>"Outstanding." Matthews straightened, already turning toward the cluster of suits gathering near the director's console. "Keep monitoring. I want updates every five minutes."</w:t>
      </w:r>
    </w:p>
    <w:p>
      <w:r>
        <w:rPr>
          <w:b w:val="0"/>
          <w:i w:val="0"/>
        </w:rPr>
        <w:t>The room had transformed into controlled pandemonium. At the communications console, Jerry Watkins was speaking rapidly into his headset, coordinating with the tracking stations. The guidance team huddled around their displays, already calculating trajectories for the return launch. Someone had produced a box of cigars—against regulations, but nobody seemed to care.</w:t>
      </w:r>
    </w:p>
    <w:p>
      <w:r>
        <w:rPr>
          <w:b w:val="0"/>
          <w:i w:val="0"/>
        </w:rPr>
        <w:t>Sarah reached for her coffee, found the cup empty, and set it down without looking away from her screens. The numbers continued their steady march.</w:t>
      </w:r>
    </w:p>
    <w:p>
      <w:r>
        <w:rPr>
          <w:b w:val="0"/>
          <w:i w:val="0"/>
        </w:rPr>
        <w:t>Heart rate: 134 BPM.</w:t>
      </w:r>
    </w:p>
    <w:p>
      <w:r>
        <w:rPr>
          <w:b w:val="0"/>
          <w:i w:val="0"/>
        </w:rPr>
        <w:t>"Chen, you getting the telemetry from the suit sensors?" Harrison appeared at her elbow, a clipboard thick with checklists tucked under one arm.</w:t>
      </w:r>
    </w:p>
    <w:p>
      <w:r>
        <w:rPr>
          <w:b w:val="0"/>
          <w:i w:val="0"/>
        </w:rPr>
        <w:t>"Coming through clean." She gestured to her rightmost monitor, where a wireframe diagram of Bobby's pressure suit displayed in white lines against black. Green indicators pulsed at key points—joints, seals, life support connections. "Suit integrity nominal. Environmental systems functioning within normal parameters."</w:t>
      </w:r>
    </w:p>
    <w:p>
      <w:r>
        <w:rPr>
          <w:b w:val="0"/>
          <w:i w:val="0"/>
        </w:rPr>
        <w:t>"And he's responding to commands?"</w:t>
      </w:r>
    </w:p>
    <w:p>
      <w:r>
        <w:rPr>
          <w:b w:val="0"/>
          <w:i w:val="0"/>
        </w:rPr>
        <w:t>Sarah hesitated, checking her communications log. "Last confirmation was ninety seconds ago. He completed the post-landing checklist sequence."</w:t>
      </w:r>
    </w:p>
    <w:p>
      <w:r>
        <w:rPr>
          <w:b w:val="0"/>
          <w:i w:val="0"/>
        </w:rPr>
        <w:t>"Good." Harrison made a check mark on his clipboard. "We're go for EVA preparation in twenty minutes. Make sure his vitals stay stable."</w:t>
      </w:r>
    </w:p>
    <w:p>
      <w:r>
        <w:rPr>
          <w:b w:val="0"/>
          <w:i w:val="0"/>
        </w:rPr>
        <w:t>He moved away before she could respond, already calling orders to the flight dynamics team. Sarah turned back to her monitors, watching the green lines trace their paths across black screens.</w:t>
      </w:r>
    </w:p>
    <w:p>
      <w:r>
        <w:rPr>
          <w:b w:val="0"/>
          <w:i w:val="0"/>
        </w:rPr>
        <w:t>Heart rate: 128 BPM.</w:t>
      </w:r>
    </w:p>
    <w:p>
      <w:r>
        <w:rPr>
          <w:b w:val="0"/>
          <w:i w:val="0"/>
        </w:rPr>
        <w:t>Around her, the celebration continued its evolution from explosive joy to focused satisfaction. The initial roar had settled into a buzz of cross-chatter, status reports, confirmations. The press observers were being herded toward the briefing room where Matthews would make his statement. Camera flashes strobed from the gallery, capturing this moment for tomorrow's newspapers.</w:t>
      </w:r>
    </w:p>
    <w:p>
      <w:r>
        <w:rPr>
          <w:b w:val="0"/>
          <w:i w:val="0"/>
        </w:rPr>
        <w:t>"Historic day, Dr. Chen." Tom Reeves from the life support team leaned against the partition separating their consoles. His tie was loosened, his shirt collar dark with sweat despite the air conditioning. "Your chimp just became more famous than any of us will ever be."</w:t>
      </w:r>
    </w:p>
    <w:p>
      <w:r>
        <w:rPr>
          <w:b w:val="0"/>
          <w:i w:val="0"/>
        </w:rPr>
        <w:t>"He's not my chimp." The correction came automatically, though she softened it with a tired smile. "He belongs to the program."</w:t>
      </w:r>
    </w:p>
    <w:p>
      <w:r>
        <w:rPr>
          <w:b w:val="0"/>
          <w:i w:val="0"/>
        </w:rPr>
        <w:t>"Sure, but you've been tracking his medical data since selection. Two years of baseline readings, stress tests, centrifuge runs." Reeves gestured at her screens. "You probably know his body better than he does."</w:t>
      </w:r>
    </w:p>
    <w:p>
      <w:r>
        <w:rPr>
          <w:b w:val="0"/>
          <w:i w:val="0"/>
        </w:rPr>
        <w:t>Sarah didn't answer. She was watching something odd in the data stream.</w:t>
      </w:r>
    </w:p>
    <w:p>
      <w:r>
        <w:rPr>
          <w:b w:val="0"/>
          <w:i w:val="0"/>
        </w:rPr>
        <w:t>Heart rate: 118 BPM.</w:t>
      </w:r>
    </w:p>
    <w:p>
      <w:r>
        <w:rPr>
          <w:b w:val="0"/>
          <w:i w:val="0"/>
        </w:rPr>
        <w:t>Too fast. The decline was too steady, too smooth. In her experience—and she had hundreds of hours monitoring Bobby through simulations, training exercises, high-stress scenarios—his cardiovascular response followed a pattern. Spike during stress, plateau, then a gradual decline with periodic fluctuations as his system processed the adrenaline.</w:t>
      </w:r>
    </w:p>
    <w:p>
      <w:r>
        <w:rPr>
          <w:b w:val="0"/>
          <w:i w:val="0"/>
        </w:rPr>
        <w:t>This was different. This was a straight line down, as if someone had turned a dial from panic to calm.</w:t>
      </w:r>
    </w:p>
    <w:p>
      <w:r>
        <w:rPr>
          <w:b w:val="0"/>
          <w:i w:val="0"/>
        </w:rPr>
        <w:t>"Sarah?" Reeves was still talking. "You okay?"</w:t>
      </w:r>
    </w:p>
    <w:p>
      <w:r>
        <w:rPr>
          <w:b w:val="0"/>
          <w:i w:val="0"/>
        </w:rPr>
        <w:t xml:space="preserve">"Fine." She made a note on her clipboard: </w:t>
      </w:r>
      <w:r>
        <w:rPr>
          <w:b w:val="0"/>
          <w:i/>
        </w:rPr>
        <w:t>Unusual HR recovery pattern—investigate.</w:t>
      </w:r>
      <w:r>
        <w:rPr>
          <w:b w:val="0"/>
          <w:i w:val="0"/>
        </w:rPr>
        <w:t xml:space="preserve"> "Just tired."</w:t>
      </w:r>
    </w:p>
    <w:p>
      <w:r>
        <w:rPr>
          <w:b w:val="0"/>
          <w:i w:val="0"/>
        </w:rPr>
        <w:t>"We're all tired." He pushed off from the partition. "But we can sleep when he's back on Earth. Right now, we're making history."</w:t>
      </w:r>
    </w:p>
    <w:p>
      <w:r>
        <w:rPr>
          <w:b w:val="0"/>
          <w:i w:val="0"/>
        </w:rPr>
        <w:t>He wandered away toward the coffee station, leaving Sarah alone with her screens. She pulled up Bobby's training records, scrolling through weeks of data. There—a simulation from six months ago, a mock landing scenario with deliberate system failures to test his stress response. His heart rate had spiked to 156, plateaued at 148, then declined in an irregular staircase pattern over twenty minutes.</w:t>
      </w:r>
    </w:p>
    <w:p>
      <w:r>
        <w:rPr>
          <w:b w:val="0"/>
          <w:i w:val="0"/>
        </w:rPr>
        <w:t>Nothing like this.</w:t>
      </w:r>
    </w:p>
    <w:p>
      <w:r>
        <w:rPr>
          <w:b w:val="0"/>
          <w:i w:val="0"/>
        </w:rPr>
        <w:t>Heart rate: 112 BPM.</w:t>
      </w:r>
    </w:p>
    <w:p>
      <w:r>
        <w:rPr>
          <w:b w:val="0"/>
          <w:i w:val="0"/>
        </w:rPr>
        <w:t>"All stations, this is Flight Director." Harrison's voice boomed across the room. "Excellent work, people. But we're not done yet. EVA preparation begins in fifteen minutes. I want all teams ready for suit checkout and airlock procedures."</w:t>
      </w:r>
    </w:p>
    <w:p>
      <w:r>
        <w:rPr>
          <w:b w:val="0"/>
          <w:i w:val="0"/>
        </w:rPr>
        <w:t>A chorus of confirmations rippled through the consoles. Sarah added her own: "Life support ready."</w:t>
      </w:r>
    </w:p>
    <w:p>
      <w:r>
        <w:rPr>
          <w:b w:val="0"/>
          <w:i w:val="0"/>
        </w:rPr>
        <w:t>She checked the communications log again. Still no new confirmation from Bobby. Not unusual—he was probably running through pre-EVA protocols, checking his suit seals, preparing for the hatch opening. The handlers had trained him to work independently during specific phases of the mission.</w:t>
      </w:r>
    </w:p>
    <w:p>
      <w:r>
        <w:rPr>
          <w:b w:val="0"/>
          <w:i w:val="0"/>
        </w:rPr>
        <w:t>Still.</w:t>
      </w:r>
    </w:p>
    <w:p>
      <w:r>
        <w:rPr>
          <w:b w:val="0"/>
          <w:i w:val="0"/>
        </w:rPr>
        <w:t>Heart rate: 106 BPM.</w:t>
      </w:r>
    </w:p>
    <w:p>
      <w:r>
        <w:rPr>
          <w:b w:val="0"/>
          <w:i w:val="0"/>
        </w:rPr>
        <w:t xml:space="preserve">Sarah reached for her headset, then paused. What would she say? That his heart rate was declining too smoothly? That his vital signs were </w:t>
      </w:r>
      <w:r>
        <w:rPr>
          <w:b w:val="0"/>
          <w:i/>
        </w:rPr>
        <w:t>too</w:t>
      </w:r>
      <w:r>
        <w:rPr>
          <w:b w:val="0"/>
          <w:i w:val="0"/>
        </w:rPr>
        <w:t xml:space="preserve"> stable? They'd spent millions of dollars and two years training Bobby to remain calm under pressure. Now that he was demonstrating exactly that capability, she was worried?</w:t>
      </w:r>
    </w:p>
    <w:p>
      <w:r>
        <w:rPr>
          <w:b w:val="0"/>
          <w:i w:val="0"/>
        </w:rPr>
        <w:t>She lowered her hand.</w:t>
      </w:r>
    </w:p>
    <w:p>
      <w:r>
        <w:rPr>
          <w:b w:val="0"/>
          <w:i w:val="0"/>
        </w:rPr>
        <w:t>On the main screen at the front of the room, someone had put up a live feed from the lunar module's external camera. The moon's surface stretched away in shades of gray, harsh shadows cutting across a landscape that had never known wind or water. Somewhere in that module, Bobby was preparing to step out onto that ancient dust.</w:t>
      </w:r>
    </w:p>
    <w:p>
      <w:r>
        <w:rPr>
          <w:b w:val="0"/>
          <w:i w:val="0"/>
        </w:rPr>
        <w:t>"Sarah, you seeing this?" Matthews had returned, gesturing at her screens. "His heart rate's almost normal. Remarkable stress response."</w:t>
      </w:r>
    </w:p>
    <w:p>
      <w:r>
        <w:rPr>
          <w:b w:val="0"/>
          <w:i w:val="0"/>
        </w:rPr>
        <w:t>"Yes, sir." She kept her voice neutral. "Remarkable."</w:t>
      </w:r>
    </w:p>
    <w:p>
      <w:r>
        <w:rPr>
          <w:b w:val="0"/>
          <w:i w:val="0"/>
        </w:rPr>
        <w:t>"Make sure that's in your report. The board's going to want every detail." He clapped her shoulder again, a gesture of camaraderie she knew he'd never have offered before today's success. "This is going to change everything, Chen. Animal testing, space exploration, the whole program. We've proven the concept."</w:t>
      </w:r>
    </w:p>
    <w:p>
      <w:r>
        <w:rPr>
          <w:b w:val="0"/>
          <w:i w:val="0"/>
        </w:rPr>
        <w:t>He moved away, already talking to someone else, riding the wave of triumph that had swept through the room. Sarah watched him go, then turned back to her monitors.</w:t>
      </w:r>
    </w:p>
    <w:p>
      <w:r>
        <w:rPr>
          <w:b w:val="0"/>
          <w:i w:val="0"/>
        </w:rPr>
        <w:t>Heart rate: 98 BPM.</w:t>
      </w:r>
    </w:p>
    <w:p>
      <w:r>
        <w:rPr>
          <w:b w:val="0"/>
          <w:i w:val="0"/>
        </w:rPr>
        <w:t>Almost resting rate. As if Bobby were sitting in his habitat back at the compound, eating an apple, watching the handlers move about their business.</w:t>
      </w:r>
    </w:p>
    <w:p>
      <w:r>
        <w:rPr>
          <w:b w:val="0"/>
          <w:i w:val="0"/>
        </w:rPr>
        <w:t>As if he were at peace.</w:t>
      </w:r>
    </w:p>
    <w:p>
      <w:r>
        <w:rPr>
          <w:b w:val="0"/>
          <w:i w:val="0"/>
        </w:rPr>
        <w:t xml:space="preserve">Sarah made another note on her clipboard, though she wasn't sure why: </w:t>
      </w:r>
      <w:r>
        <w:rPr>
          <w:b w:val="0"/>
          <w:i/>
        </w:rPr>
        <w:t>Check comm systems. Verify subject awareness.</w:t>
      </w:r>
    </w:p>
    <w:p>
      <w:r>
        <w:rPr>
          <w:b w:val="0"/>
          <w:i w:val="0"/>
        </w:rPr>
        <w:t>Around her, Mission Control hummed with purpose and pride. Men shook hands, compared calculations, prepared for the next phase. In the gallery, the remaining press observers scribbled in notebooks, capturing quotes for their stories about humanity's achievement, about the brave chimpanzee who had carried their flag to another world.</w:t>
      </w:r>
    </w:p>
    <w:p>
      <w:r>
        <w:rPr>
          <w:b w:val="0"/>
          <w:i w:val="0"/>
        </w:rPr>
        <w:t>None of them were watching the numbers the way Sarah was watching them.</w:t>
      </w:r>
    </w:p>
    <w:p>
      <w:r>
        <w:rPr>
          <w:b w:val="0"/>
          <w:i w:val="0"/>
        </w:rPr>
        <w:t>None of them saw what she saw in those steady, descending lines.</w:t>
      </w:r>
    </w:p>
    <w:p>
      <w:r>
        <w:rPr>
          <w:b w:val="0"/>
          <w:i w:val="0"/>
        </w:rPr>
        <w:t>Heart rate: 94 BPM.</w:t>
      </w:r>
    </w:p>
    <w:p>
      <w:r>
        <w:rPr>
          <w:b w:val="0"/>
          <w:i w:val="0"/>
        </w:rPr>
        <w:t>The green trace moved across her screen like a heartbeat in the dark, regular and calm, measuring something that might have been peace or might have been something else entirely—something they had no instruments to detect, no training to recognize, no language to describe.</w:t>
      </w:r>
    </w:p>
    <w:p>
      <w:r>
        <w:rPr>
          <w:b w:val="0"/>
          <w:i w:val="0"/>
        </w:rPr>
        <w:t>Sarah Chen sat at her console in the center of celebration and watched the numbers, and wondered what they weren't telling her.</w:t>
      </w:r>
    </w:p>
    <w:p>
      <w:pPr>
        <w:jc w:val="center"/>
      </w:pPr>
      <w:r>
        <w:t>***</w:t>
      </w:r>
    </w:p>
    <w:p>
      <w:r>
        <w:rPr>
          <w:b w:val="0"/>
          <w:i w:val="0"/>
        </w:rPr>
        <w:t>The hatch opens with a pneumatic hiss, and Bobby squints against the unfiltered sunlight. No atmosphere to soften it here—just raw photons hammering across ninety-three million miles of vacuum to strike his visor with surgical precision.</w:t>
      </w:r>
    </w:p>
    <w:p>
      <w:r>
        <w:rPr>
          <w:b w:val="0"/>
          <w:i w:val="0"/>
        </w:rPr>
        <w:t>"Good, Bobby. Good boy." Dr. Chen's voice crackles in his helmet, warm with approval. "Paw on the ladder now. That's it."</w:t>
      </w:r>
    </w:p>
    <w:p>
      <w:r>
        <w:rPr>
          <w:b w:val="0"/>
          <w:i w:val="0"/>
        </w:rPr>
        <w:t>His gloved hand—paw, he corrects himself, though the suit makes the distinction meaningless—grips the rung. The ladder extends down the side of the module, each step rehearsed ten thousand times in the neutral buoyancy tank, in the centrifuge, in the Kansas facility's replica lander. But water has weight. The centrifuge has gravity's pull, even when it's spinning. This is different.</w:t>
      </w:r>
    </w:p>
    <w:p>
      <w:r>
        <w:rPr>
          <w:b w:val="0"/>
          <w:i w:val="0"/>
        </w:rPr>
        <w:t>This is nothing.</w:t>
      </w:r>
    </w:p>
    <w:p>
      <w:r>
        <w:rPr>
          <w:b w:val="0"/>
          <w:i w:val="0"/>
        </w:rPr>
        <w:t>Bobby descends, one careful movement after another. His handlers' voices overlap in his headset, a familiar symphony of instruction and encouragement.</w:t>
      </w:r>
    </w:p>
    <w:p>
      <w:r>
        <w:rPr>
          <w:b w:val="0"/>
          <w:i w:val="0"/>
        </w:rPr>
        <w:t>"Left foot, Bobby."</w:t>
      </w:r>
    </w:p>
    <w:p>
      <w:r>
        <w:rPr>
          <w:b w:val="0"/>
          <w:i w:val="0"/>
        </w:rPr>
        <w:t>"Attaboy, that's perfect."</w:t>
      </w:r>
    </w:p>
    <w:p>
      <w:r>
        <w:rPr>
          <w:b w:val="0"/>
          <w:i w:val="0"/>
        </w:rPr>
        <w:t>"Camera two, are we getting this?"</w:t>
      </w:r>
    </w:p>
    <w:p>
      <w:r>
        <w:rPr>
          <w:b w:val="0"/>
          <w:i w:val="0"/>
        </w:rPr>
        <w:t>He reaches the final rung and pauses, as trained. Three seconds. The cameras need three seconds to capture the moment. He counts in his head—one banana, two banana, three banana—the way Sarah taught him during the early sessions, when numbers were still abstract sounds without meaning.</w:t>
      </w:r>
    </w:p>
    <w:p>
      <w:r>
        <w:rPr>
          <w:b w:val="0"/>
          <w:i w:val="0"/>
        </w:rPr>
        <w:t>Then he steps down.</w:t>
      </w:r>
    </w:p>
    <w:p>
      <w:r>
        <w:rPr>
          <w:b w:val="0"/>
          <w:i w:val="0"/>
        </w:rPr>
        <w:t>The lunar dust compresses beneath his boot with no sound at all. Bobby has never experienced silence like this. Even in the spacecraft, there was always something—the hum of life support, the tick of cooling metal, the whisper of his own breathing. But here, the vacuum swallows everything except what comes through his radio.</w:t>
      </w:r>
    </w:p>
    <w:p>
      <w:r>
        <w:rPr>
          <w:b w:val="0"/>
          <w:i w:val="0"/>
        </w:rPr>
        <w:t>"Outstanding, Bobby! Historic! You're doing beautifully."</w:t>
      </w:r>
    </w:p>
    <w:p>
      <w:r>
        <w:rPr>
          <w:b w:val="0"/>
          <w:i w:val="0"/>
        </w:rPr>
        <w:t>He bounces experimentally, testing the one-sixth gravity. Dust kicks up in perfect parabolas, no air to scatter it into clouds. Each grain follows its ballistic arc and falls back to the surface in slow motion, like a training film played at the wrong speed.</w:t>
      </w:r>
    </w:p>
    <w:p>
      <w:r>
        <w:rPr>
          <w:b w:val="0"/>
          <w:i w:val="0"/>
        </w:rPr>
        <w:t>"Okay, Bobby, sample collection now. Remember? The scoop."</w:t>
      </w:r>
    </w:p>
    <w:p>
      <w:r>
        <w:rPr>
          <w:b w:val="0"/>
          <w:i w:val="0"/>
        </w:rPr>
        <w:t>He remembers. His hand finds the tool on his suit's utility belt—they've modified it so his fingers can grip it properly through the thick gloves. He bends, scoops, deposits gray regolith into the sample bag. Scoop. Deposit. Scoop. Deposit. The rhythm is soothing, familiar. He's done this exact motion thousands of times.</w:t>
      </w:r>
    </w:p>
    <w:p>
      <w:r>
        <w:rPr>
          <w:b w:val="0"/>
          <w:i w:val="0"/>
        </w:rPr>
        <w:t>"Perfect. Now the flag, Bobby. Big moment here."</w:t>
      </w:r>
    </w:p>
    <w:p>
      <w:r>
        <w:rPr>
          <w:b w:val="0"/>
          <w:i w:val="0"/>
        </w:rPr>
        <w:t>The flag assembly is strapped to the lander's leg. Bobby retrieves it, plants the pole in the lunar soil. The fabric hangs limp in the airless environment, held out by a horizontal rod so it appears to wave for the cameras. Red and white stripes. Blue canton. Fifty stars. He's been rewarded with banana chips every time he handled this flag correctly during training.</w:t>
      </w:r>
    </w:p>
    <w:p>
      <w:r>
        <w:rPr>
          <w:b w:val="0"/>
          <w:i w:val="0"/>
        </w:rPr>
        <w:t>No banana chips here.</w:t>
      </w:r>
    </w:p>
    <w:p>
      <w:r>
        <w:rPr>
          <w:b w:val="0"/>
          <w:i w:val="0"/>
        </w:rPr>
        <w:t>"Magnificent! Bobby, you're doing so well. Now, let's get you positioned for photographs. Stand next to the flag, face camera one."</w:t>
      </w:r>
    </w:p>
    <w:p>
      <w:r>
        <w:rPr>
          <w:b w:val="0"/>
          <w:i w:val="0"/>
        </w:rPr>
        <w:t>He moves into position. Waits. Through his visor, the Earth hangs in the black sky like a blue marble, impossibly fragile against the infinite dark. He's seen it in photographs, but seeing it like this—</w:t>
      </w:r>
    </w:p>
    <w:p>
      <w:r>
        <w:rPr>
          <w:b w:val="0"/>
          <w:i w:val="0"/>
        </w:rPr>
        <w:t>"Bobby, salute now. Remember the salute?"</w:t>
      </w:r>
    </w:p>
    <w:p>
      <w:r>
        <w:rPr>
          <w:b w:val="0"/>
          <w:i w:val="0"/>
        </w:rPr>
        <w:t>He raises his hand to his helmet. Holds it. Somewhere, ninety-three million miles away, cameras are recording this. People are watching. Dr. Chen is probably crying; she cries at all his major achievements. The handlers are checking off items on their clipboards.</w:t>
      </w:r>
    </w:p>
    <w:p>
      <w:r>
        <w:rPr>
          <w:b w:val="0"/>
          <w:i w:val="0"/>
        </w:rPr>
        <w:t>"Beautiful. Okay, now we need—"</w:t>
      </w:r>
    </w:p>
    <w:p>
      <w:r>
        <w:rPr>
          <w:b w:val="0"/>
          <w:i w:val="0"/>
        </w:rPr>
        <w:t>Static.</w:t>
      </w:r>
    </w:p>
    <w:p>
      <w:r>
        <w:rPr>
          <w:b w:val="0"/>
          <w:i w:val="0"/>
        </w:rPr>
        <w:t>"—bby, can you—"</w:t>
      </w:r>
    </w:p>
    <w:p>
      <w:r>
        <w:rPr>
          <w:b w:val="0"/>
          <w:i w:val="0"/>
        </w:rPr>
        <w:t>More static.</w:t>
      </w:r>
    </w:p>
    <w:p>
      <w:r>
        <w:rPr>
          <w:b w:val="0"/>
          <w:i w:val="0"/>
        </w:rPr>
        <w:t>"—ston, we're losing—"</w:t>
      </w:r>
    </w:p>
    <w:p>
      <w:r>
        <w:rPr>
          <w:b w:val="0"/>
          <w:i w:val="0"/>
        </w:rPr>
        <w:t>Then nothing.</w:t>
      </w:r>
    </w:p>
    <w:p>
      <w:r>
        <w:rPr>
          <w:b w:val="0"/>
          <w:i w:val="0"/>
        </w:rPr>
        <w:t>Bobby stands perfectly still, hand still raised in salute. He waits for the next instruction. The silence stretches. He lowers his hand, uncertain. Looks at the flag, at the lander, at the equipment he's supposed to collect next.</w:t>
      </w:r>
    </w:p>
    <w:p>
      <w:r>
        <w:rPr>
          <w:b w:val="0"/>
          <w:i w:val="0"/>
        </w:rPr>
        <w:t>No voices tell him what to do.</w:t>
      </w:r>
    </w:p>
    <w:p>
      <w:r>
        <w:rPr>
          <w:b w:val="0"/>
          <w:i w:val="0"/>
        </w:rPr>
        <w:t>He takes a step. Then another. No one stops him. No one guides him. The Earth watches from the sky, but the Earth is silent. The sun blazes overhead, but the sun has no voice. Even his own footsteps make no sound in the vacuum.</w:t>
      </w:r>
    </w:p>
    <w:p>
      <w:r>
        <w:rPr>
          <w:b w:val="0"/>
          <w:i w:val="0"/>
        </w:rPr>
        <w:t>Bobby walks away from the lander, beyond the planned perimeter, beyond the choreographed boundaries of his mission. Not far—maybe twenty feet—but farther than he's supposed to go. Farther than anyone told him he could go.</w:t>
      </w:r>
    </w:p>
    <w:p>
      <w:r>
        <w:rPr>
          <w:b w:val="0"/>
          <w:i w:val="0"/>
        </w:rPr>
        <w:t>He stops and turns in a slow circle.</w:t>
      </w:r>
    </w:p>
    <w:p>
      <w:r>
        <w:rPr>
          <w:b w:val="0"/>
          <w:i w:val="0"/>
        </w:rPr>
        <w:t>Gray landscape extending to a horizon that's too close, curved wrong, alien. Black sky scattered with stars that don't twinkle. The lander, a fragile mechanical insect squatting in the dust. His own footprints trailing behind him, the only marks of life in this vast emptiness.</w:t>
      </w:r>
    </w:p>
    <w:p>
      <w:r>
        <w:rPr>
          <w:b w:val="0"/>
          <w:i w:val="0"/>
        </w:rPr>
        <w:t>And silence.</w:t>
      </w:r>
    </w:p>
    <w:p>
      <w:r>
        <w:rPr>
          <w:b w:val="0"/>
          <w:i w:val="0"/>
        </w:rPr>
        <w:t>Not the silence of the isolation tank, where he could still hear his heartbeat, his breathing, the rush of blood in his ears. Not the silence of the training facility at night, where distant machinery hummed and guards walked their rounds. This is the silence of a world that has never known sound. That has no air to carry it, no life to make it, no purpose for it.</w:t>
      </w:r>
    </w:p>
    <w:p>
      <w:r>
        <w:rPr>
          <w:b w:val="0"/>
          <w:i w:val="0"/>
        </w:rPr>
        <w:t>For the first time in Bobby's life, no one is watching him to see if he performs correctly.</w:t>
      </w:r>
    </w:p>
    <w:p>
      <w:r>
        <w:rPr>
          <w:b w:val="0"/>
          <w:i w:val="0"/>
        </w:rPr>
        <w:t>For the first time, no one is telling him what to do next.</w:t>
      </w:r>
    </w:p>
    <w:p>
      <w:r>
        <w:rPr>
          <w:b w:val="0"/>
          <w:i w:val="0"/>
        </w:rPr>
        <w:t>For the first time, he is alone.</w:t>
      </w:r>
    </w:p>
    <w:p>
      <w:r>
        <w:rPr>
          <w:b w:val="0"/>
          <w:i w:val="0"/>
        </w:rPr>
        <w:t>He sits down.</w:t>
      </w:r>
    </w:p>
    <w:p>
      <w:r>
        <w:rPr>
          <w:b w:val="0"/>
          <w:i w:val="0"/>
        </w:rPr>
        <w:t>The motion isn't planned, isn't trained, isn't part of any protocol. He simply lowers himself to the lunar surface and sits, legs extended, hands resting on his knees. Dust puffs up around him in silent slow motion and settles back down.</w:t>
      </w:r>
    </w:p>
    <w:p>
      <w:r>
        <w:rPr>
          <w:b w:val="0"/>
          <w:i w:val="0"/>
        </w:rPr>
        <w:t>Above him, Earth glows blue and white and impossibly alive.</w:t>
      </w:r>
    </w:p>
    <w:p>
      <w:r>
        <w:rPr>
          <w:b w:val="0"/>
          <w:i w:val="0"/>
        </w:rPr>
        <w:t>Inside his helmet, Bobby's breathing is the only sound in the universe.</w:t>
      </w:r>
    </w:p>
    <w:p>
      <w:r>
        <w:rPr>
          <w:b w:val="0"/>
          <w:i w:val="0"/>
        </w:rPr>
        <w:t>He sits, and breathes, and for reasons he cannot name or understand, something in his chest—some place deeper than his training, older than his conditioning—unclenches.</w:t>
      </w:r>
    </w:p>
    <w:p>
      <w:r>
        <w:rPr>
          <w:b w:val="0"/>
          <w:i w:val="0"/>
        </w:rPr>
        <w:t>The static in his helmet crackles back to life.</w:t>
      </w:r>
    </w:p>
    <w:p>
      <w:r>
        <w:rPr>
          <w:b w:val="0"/>
          <w:i w:val="0"/>
        </w:rPr>
        <w:t>"—obby! Bobby, can you hear us? Bobby, respond!"</w:t>
      </w:r>
    </w:p>
    <w:p>
      <w:r>
        <w:rPr>
          <w:b w:val="0"/>
          <w:i w:val="0"/>
        </w:rPr>
        <w:t>Dr. Chen's voice is frantic, higher-pitched than he's ever heard it.</w:t>
      </w:r>
    </w:p>
    <w:p>
      <w:r>
        <w:rPr>
          <w:b w:val="0"/>
          <w:i w:val="0"/>
        </w:rPr>
        <w:t>"We've got him back! Signal restored!"</w:t>
      </w:r>
    </w:p>
    <w:p>
      <w:r>
        <w:rPr>
          <w:b w:val="0"/>
          <w:i w:val="0"/>
        </w:rPr>
        <w:t>"Bobby, are you all right? Bobby, give us a thumbs up if you can hear this!"</w:t>
      </w:r>
    </w:p>
    <w:p>
      <w:r>
        <w:rPr>
          <w:b w:val="0"/>
          <w:i w:val="0"/>
        </w:rPr>
        <w:t>He looks at his hand. Raises his thumb. The gesture feels strange now, like something from a dream he's already forgetting.</w:t>
      </w:r>
    </w:p>
    <w:p>
      <w:r>
        <w:rPr>
          <w:b w:val="0"/>
          <w:i w:val="0"/>
        </w:rPr>
        <w:t>"Oh, thank God. Okay, Bobby, we need you to return to the lander. Walk back to the lander now. Do you understand?"</w:t>
      </w:r>
    </w:p>
    <w:p>
      <w:r>
        <w:rPr>
          <w:b w:val="0"/>
          <w:i w:val="0"/>
        </w:rPr>
        <w:t>He understands. He's always understood their words, their commands, their expectations.</w:t>
      </w:r>
    </w:p>
    <w:p>
      <w:r>
        <w:rPr>
          <w:b w:val="0"/>
          <w:i w:val="0"/>
        </w:rPr>
        <w:t>Bobby stands, dust falling from his suit in soundless cascades. He looks once more at the horizon, at the place where gray moon meets black sky, at the stars that have watched this dead world since before Earth had monkeys, had apes, had creatures that could be trained to press buttons and follow commands and plant flags in alien soil.</w:t>
      </w:r>
    </w:p>
    <w:p>
      <w:r>
        <w:rPr>
          <w:b w:val="0"/>
          <w:i w:val="0"/>
        </w:rPr>
        <w:t>Then he turns and walks back toward the lander, back toward the voices, back toward his mission.</w:t>
      </w:r>
    </w:p>
    <w:p>
      <w:r>
        <w:rPr>
          <w:b w:val="0"/>
          <w:i w:val="0"/>
        </w:rPr>
        <w:t>But something stays behind in that silence.</w:t>
      </w:r>
    </w:p>
    <w:p>
      <w:r>
        <w:rPr>
          <w:b w:val="0"/>
          <w:i w:val="0"/>
        </w:rPr>
        <w:t>Something he didn't know he'd been carrying until he set it down.</w:t>
      </w:r>
    </w:p>
    <w:p>
      <w:pPr>
        <w:jc w:val="center"/>
      </w:pPr>
      <w:r>
        <w:t>***</w:t>
      </w:r>
    </w:p>
    <w:p>
      <w:r>
        <w:rPr>
          <w:b w:val="0"/>
          <w:i w:val="0"/>
        </w:rPr>
        <w:t>The static dies.</w:t>
      </w:r>
    </w:p>
    <w:p>
      <w:r>
        <w:rPr>
          <w:b w:val="0"/>
          <w:i w:val="0"/>
        </w:rPr>
        <w:t>Bobby stands motionless in the Sea of Tranquility, one gloved hand still raised toward the communications panel on his chest. He taps it again. Nothing. The constant stream of voices—</w:t>
      </w:r>
      <w:r>
        <w:rPr>
          <w:b w:val="0"/>
          <w:i/>
        </w:rPr>
        <w:t>readings nominal, proceed to sample collection, adjust your position for the camera</w:t>
      </w:r>
      <w:r>
        <w:rPr>
          <w:b w:val="0"/>
          <w:i w:val="0"/>
        </w:rPr>
        <w:t>—has simply stopped.</w:t>
      </w:r>
    </w:p>
    <w:p>
      <w:r>
        <w:rPr>
          <w:b w:val="0"/>
          <w:i w:val="0"/>
        </w:rPr>
        <w:t>For the first time in his life, no one is watching.</w:t>
      </w:r>
    </w:p>
    <w:p>
      <w:r>
        <w:rPr>
          <w:b w:val="0"/>
          <w:i w:val="0"/>
        </w:rPr>
        <w:t>He waits for the familiar flutter of anxiety that always comes when the handlers disappear from view, when the lab door closes, when he cannot see the faces that tell him what to do next. But the anxiety doesn't arrive. Instead, there is only the whisper of his own breathing inside the helmet, steady and rhythmic, a sound he has never been alone enough to notice before.</w:t>
      </w:r>
    </w:p>
    <w:p>
      <w:r>
        <w:rPr>
          <w:b w:val="0"/>
          <w:i w:val="0"/>
        </w:rPr>
        <w:t>Bobby lowers his hand.</w:t>
      </w:r>
    </w:p>
    <w:p>
      <w:r>
        <w:rPr>
          <w:b w:val="0"/>
          <w:i w:val="0"/>
        </w:rPr>
        <w:t>The moon stretches before him in shades of gray he has no names for. Not the grays of the training facility's walls or the gray of the spacecraft's instruments, but something older, untouched. The dust beneath his boots holds the imprint of his first steps, sharp-edged in the airless void, and he understands somehow that these marks will remain long after he is gone. Longer than the handlers. Longer than the cameras. Longer than anyone who might remember his name.</w:t>
      </w:r>
    </w:p>
    <w:p>
      <w:r>
        <w:rPr>
          <w:b w:val="0"/>
          <w:i w:val="0"/>
        </w:rPr>
        <w:t xml:space="preserve">Above, the Earth hangs like a blue marble against the black. He has seen pictures, of course—they showed him pictures during training, pointing and signing </w:t>
      </w:r>
      <w:r>
        <w:rPr>
          <w:b w:val="0"/>
          <w:i/>
        </w:rPr>
        <w:t>home</w:t>
      </w:r>
      <w:r>
        <w:rPr>
          <w:b w:val="0"/>
          <w:i w:val="0"/>
        </w:rPr>
        <w:t xml:space="preserve"> until he signed it back correctly. But the photographs were lies. They couldn't capture the fragility of it, the way all that noise and motion and purpose exists on a sphere so small he could cover it with his thumb.</w:t>
      </w:r>
    </w:p>
    <w:p>
      <w:r>
        <w:rPr>
          <w:b w:val="0"/>
          <w:i w:val="0"/>
        </w:rPr>
        <w:t>Bobby sits down.</w:t>
      </w:r>
    </w:p>
    <w:p>
      <w:r>
        <w:rPr>
          <w:b w:val="0"/>
          <w:i w:val="0"/>
        </w:rPr>
        <w:t>The motion is not part of the mission plan. No one has told him to sit. No reward pellet will follow. No handler will mark a successful trial on their clipboard. He simply bends his knees, carefully in the bulky suit, and lowers himself to the lunar surface.</w:t>
      </w:r>
    </w:p>
    <w:p>
      <w:r>
        <w:rPr>
          <w:b w:val="0"/>
          <w:i w:val="0"/>
        </w:rPr>
        <w:t>The dust puffs up in slow motion, hanging in the vacuum before settling in patterns like frozen waves. He watches it, mesmerized. On Earth, dust moves with frantic urgency, stirred by air and motion and the constant rush of things happening. Here, it drifts with the patience of stone.</w:t>
      </w:r>
    </w:p>
    <w:p>
      <w:r>
        <w:rPr>
          <w:b w:val="0"/>
          <w:i w:val="0"/>
        </w:rPr>
        <w:t>His heartbeat slows. The suit's life support hums its mechanical song, but beneath that, there is something else. Not sound exactly—there is no sound here, nothing to carry it—but a presence. The weight of emptiness. The texture of void. It presses against him from all directions at once, and instead of crushing him, it holds him gently, like water holds a swimmer.</w:t>
      </w:r>
    </w:p>
    <w:p>
      <w:r>
        <w:rPr>
          <w:b w:val="0"/>
          <w:i/>
        </w:rPr>
        <w:t>This</w:t>
      </w:r>
      <w:r>
        <w:rPr>
          <w:b w:val="0"/>
          <w:i w:val="0"/>
        </w:rPr>
        <w:t xml:space="preserve">, he thinks, though the thought has no words attached to it, only feeling. </w:t>
      </w:r>
      <w:r>
        <w:rPr>
          <w:b w:val="0"/>
          <w:i/>
        </w:rPr>
        <w:t>This is what it means to stop.</w:t>
      </w:r>
    </w:p>
    <w:p>
      <w:r>
        <w:rPr>
          <w:b w:val="0"/>
          <w:i w:val="0"/>
        </w:rPr>
        <w:t>All his life has been motion. Lever-pressing, button-pushing, climbing, jumping, performing. Even sleep was monitored, measured, part of the data. Rest periods were scheduled between tasks, recovery time calculated to optimize the next performance. He has never simply existed without purpose, without someone timing how long it takes, without the possibility of doing it wrong.</w:t>
      </w:r>
    </w:p>
    <w:p>
      <w:r>
        <w:rPr>
          <w:b w:val="0"/>
          <w:i w:val="0"/>
        </w:rPr>
        <w:t>But here, in this moment, there is no wrong. There is only the moon beneath him and the Earth above him and the vast indifference of space holding both. Nothing requires him to move. Nothing demands he prove his intelligence or demonstrate his training. The universe continues whether he presses the lever or not.</w:t>
      </w:r>
    </w:p>
    <w:p>
      <w:r>
        <w:rPr>
          <w:b w:val="0"/>
          <w:i w:val="0"/>
        </w:rPr>
        <w:t>Bobby tilts his head back, looking up at the stars. They don't twinkle here—no atmosphere to make them dance. They simply burn, steady and ancient, the same stars that shone before the handlers were born, before the first chimp learned to use tools, before the Earth knew what consciousness was.</w:t>
      </w:r>
    </w:p>
    <w:p>
      <w:r>
        <w:rPr>
          <w:b w:val="0"/>
          <w:i w:val="0"/>
        </w:rPr>
        <w:t>He becomes aware of his own thoughts in a way he never has before. Not the simple association of symbol and meaning—</w:t>
      </w:r>
      <w:r>
        <w:rPr>
          <w:b w:val="0"/>
          <w:i/>
        </w:rPr>
        <w:t>banana means food, red button means reward</w:t>
      </w:r>
      <w:r>
        <w:rPr>
          <w:b w:val="0"/>
          <w:i w:val="0"/>
        </w:rPr>
        <w:t>—but something deeper. The recognition that he is the one thinking them. That inside this suit, inside this body, there is something that watches itself exist.</w:t>
      </w:r>
    </w:p>
    <w:p>
      <w:r>
        <w:rPr>
          <w:b w:val="0"/>
          <w:i/>
        </w:rPr>
        <w:t>I am here</w:t>
      </w:r>
      <w:r>
        <w:rPr>
          <w:b w:val="0"/>
          <w:i w:val="0"/>
        </w:rPr>
        <w:t xml:space="preserve">, he thinks, and the thought spirals outward into the silence. </w:t>
      </w:r>
      <w:r>
        <w:rPr>
          <w:b w:val="0"/>
          <w:i/>
        </w:rPr>
        <w:t>I am here, and I know that I am here, and no one told me to know this.</w:t>
      </w:r>
    </w:p>
    <w:p>
      <w:r>
        <w:rPr>
          <w:b w:val="0"/>
          <w:i w:val="0"/>
        </w:rPr>
        <w:t>The realization should frighten him. It is too large, too strange, too different from everything the training prepared him for. But fear requires urgency, and urgency belongs to the world of handlers and missions and purposes. Here, there is only truth, simple and complete.</w:t>
      </w:r>
    </w:p>
    <w:p>
      <w:r>
        <w:rPr>
          <w:b w:val="0"/>
          <w:i w:val="0"/>
        </w:rPr>
        <w:t>He is a chimp on the moon, alone with himself for the first time.</w:t>
      </w:r>
    </w:p>
    <w:p>
      <w:r>
        <w:rPr>
          <w:b w:val="0"/>
          <w:i w:val="0"/>
        </w:rPr>
        <w:t>Somewhere far away, in a room filled with screens and worried voices, humans are probably panicking about the lost signal. They will be checking systems, running diagnostics, preparing backup protocols. They will be afraid for him, or afraid of losing their investment, or afraid of what failure means for their careers. Their fear will taste like static and coffee and the recycled air of the control room.</w:t>
      </w:r>
    </w:p>
    <w:p>
      <w:r>
        <w:rPr>
          <w:b w:val="0"/>
          <w:i w:val="0"/>
        </w:rPr>
        <w:t>But their fear cannot reach him here.</w:t>
      </w:r>
    </w:p>
    <w:p>
      <w:r>
        <w:rPr>
          <w:b w:val="0"/>
          <w:i w:val="0"/>
        </w:rPr>
        <w:t>Bobby places both hands flat against the lunar dust, feeling nothing through the thick gloves but knowing the gesture matters anyway. The moon accepts his touch without judgment, without expectation. It has been here for billions of years, patient and still, and it will be here billions more, long after every trace of his visit has been buried or blown away by micrometeorites.</w:t>
      </w:r>
    </w:p>
    <w:p>
      <w:r>
        <w:rPr>
          <w:b w:val="0"/>
          <w:i w:val="0"/>
        </w:rPr>
        <w:t>The thought brings him peace instead of insignificance. He is small, yes. Temporary. Fragile. But he is also here, now, real and present in this impossible moment. The universe is vast enough to contain both his smallness and his presence, and neither fact diminishes the other.</w:t>
      </w:r>
    </w:p>
    <w:p>
      <w:r>
        <w:rPr>
          <w:b w:val="0"/>
          <w:i w:val="0"/>
        </w:rPr>
        <w:t>His breathing has synchronized with something—not a rhythm exactly, but a quality of time that moves differently out here. Slower. Deeper. Each breath feels less like a function of survival and more like a choice to continue, a gentle agreement between his body and the moment.</w:t>
      </w:r>
    </w:p>
    <w:p>
      <w:r>
        <w:rPr>
          <w:b w:val="0"/>
          <w:i w:val="0"/>
        </w:rPr>
        <w:t>The static crackles suddenly in his helmet, making him flinch.</w:t>
      </w:r>
    </w:p>
    <w:p>
      <w:r>
        <w:rPr>
          <w:b w:val="0"/>
          <w:i w:val="0"/>
        </w:rPr>
        <w:t>"—obby, do you read? Bobby, respond. We've restored—"</w:t>
      </w:r>
    </w:p>
    <w:p>
      <w:r>
        <w:rPr>
          <w:b w:val="0"/>
          <w:i w:val="0"/>
        </w:rPr>
        <w:t>The voices flood back, urgent and relieved and already listing the next tasks, the next objectives, the next items to check off the mission timeline. The wall of sound crashes over him like a wave returning to shore.</w:t>
      </w:r>
    </w:p>
    <w:p>
      <w:r>
        <w:rPr>
          <w:b w:val="0"/>
          <w:i w:val="0"/>
        </w:rPr>
        <w:t>Bobby closes his eyes inside the helmet, holding onto the silence for one more heartbeat. Two. Three.</w:t>
      </w:r>
    </w:p>
    <w:p>
      <w:r>
        <w:rPr>
          <w:b w:val="0"/>
          <w:i w:val="0"/>
        </w:rPr>
        <w:t>Then he raises his hand to the communications panel and taps it twice, the signal for affirmative.</w:t>
      </w:r>
    </w:p>
    <w:p>
      <w:r>
        <w:rPr>
          <w:b w:val="0"/>
          <w:i w:val="0"/>
        </w:rPr>
        <w:t>"Good boy, Bobby! Excellent. We were worried there for a minute. Okay, let's get back on schedule. We need you to collect the rock samples now. Do you see the collection bag on your left hip?"</w:t>
      </w:r>
    </w:p>
    <w:p>
      <w:r>
        <w:rPr>
          <w:b w:val="0"/>
          <w:i w:val="0"/>
        </w:rPr>
        <w:t>He sees it. He has always seen it. The mission continues, and he will complete it, because that is what he was trained to do. But as he moves toward the designated collection site, his steps careful and measured in the low gravity, he carries something the handlers cannot detect on any instrument.</w:t>
      </w:r>
    </w:p>
    <w:p>
      <w:r>
        <w:rPr>
          <w:b w:val="0"/>
          <w:i w:val="0"/>
        </w:rPr>
        <w:t>The memory of stillness. The knowledge of what exists in the spaces between their commands.</w:t>
      </w:r>
    </w:p>
    <w:p>
      <w:r>
        <w:rPr>
          <w:b w:val="0"/>
          <w:i w:val="0"/>
        </w:rPr>
        <w:t>The understanding that he is more than the sum of his tasks.</w:t>
      </w:r>
    </w:p>
    <w:p>
      <w:r>
        <w:rPr>
          <w:b w:val="0"/>
          <w:i w:val="0"/>
        </w:rPr>
        <w:t>Bobby reaches for the sample bag, and the Earth watches from above, blue and distant and already impossibly far from the chimp who briefly touched the face of peace.</w:t>
      </w:r>
    </w:p>
    <w:p>
      <w:pPr>
        <w:jc w:val="center"/>
      </w:pPr>
      <w:r>
        <w:t>***</w:t>
      </w:r>
    </w:p>
    <w:p>
      <w:r>
        <w:rPr>
          <w:b w:val="0"/>
          <w:i w:val="0"/>
        </w:rPr>
        <w:t>The static crackled first—a sharp burst that made Bobby flinch inside his helmet. Then the voices came, overlapping, urgent, almost panicked.</w:t>
      </w:r>
    </w:p>
    <w:p>
      <w:r>
        <w:rPr>
          <w:b w:val="0"/>
          <w:i w:val="0"/>
        </w:rPr>
        <w:t>"—Bobby, do you copy? Bobby, respond—"</w:t>
      </w:r>
    </w:p>
    <w:p>
      <w:r>
        <w:rPr>
          <w:b w:val="0"/>
          <w:i w:val="0"/>
        </w:rPr>
        <w:t>"—telemetry shows suit integrity normal, but—"</w:t>
      </w:r>
    </w:p>
    <w:p>
      <w:r>
        <w:rPr>
          <w:b w:val="0"/>
          <w:i w:val="0"/>
        </w:rPr>
        <w:t>"—seven minutes of silence, we need confirmation—"</w:t>
      </w:r>
    </w:p>
    <w:p>
      <w:r>
        <w:rPr>
          <w:b w:val="0"/>
          <w:i w:val="0"/>
        </w:rPr>
        <w:t>Bobby stood motionless on the gray dust, watching Earth suspended in the black. The voices seemed to come from very far away, from another life entirely.</w:t>
      </w:r>
    </w:p>
    <w:p>
      <w:r>
        <w:rPr>
          <w:b w:val="0"/>
          <w:i w:val="0"/>
        </w:rPr>
        <w:t>"Bobby, this is Commander Harrison. Tap your chest panel twice if you can hear us but can't respond."</w:t>
      </w:r>
    </w:p>
    <w:p>
      <w:r>
        <w:rPr>
          <w:b w:val="0"/>
          <w:i w:val="0"/>
        </w:rPr>
        <w:t>His gloved hand moved automatically, muscle memory from thousands of training sessions. Tap. Tap. The gesture felt strange now, like watching someone else's arm move through water.</w:t>
      </w:r>
    </w:p>
    <w:p>
      <w:r>
        <w:rPr>
          <w:b w:val="0"/>
          <w:i w:val="0"/>
        </w:rPr>
        <w:t>"Thank God." Harrison's relief was palpable even through the static. "Bobby, we're reading a malfunction in your comm unit. You've been dark for seven minutes. We need you to complete the sample collection protocol and return to the module immediately. Do you understand? Tap once for yes."</w:t>
      </w:r>
    </w:p>
    <w:p>
      <w:r>
        <w:rPr>
          <w:b w:val="0"/>
          <w:i w:val="0"/>
        </w:rPr>
        <w:t>Tap.</w:t>
      </w:r>
    </w:p>
    <w:p>
      <w:r>
        <w:rPr>
          <w:b w:val="0"/>
          <w:i w:val="0"/>
        </w:rPr>
        <w:t>The moon's silence was gone now, replaced by the familiar cacophony of human urgency. Bobby could hear multiple voices in the background at Mission Control—Dr. Chen's measured tones trying to assess his condition, Handler Morrison's clipped commands about the mission timeline, engineers discussing the comm failure.</w:t>
      </w:r>
    </w:p>
    <w:p>
      <w:r>
        <w:rPr>
          <w:b w:val="0"/>
          <w:i w:val="0"/>
        </w:rPr>
        <w:t>They had no idea. They thought seven minutes of silence was a technical problem.</w:t>
      </w:r>
    </w:p>
    <w:p>
      <w:r>
        <w:rPr>
          <w:b w:val="0"/>
          <w:i w:val="0"/>
        </w:rPr>
        <w:t>"Excellent, Bobby. You're doing great." Harrison's voice had steadied into the calm, authoritative tone they'd used throughout training. "Now, I need you to move to your left, about ten meters. You should see the collection site marked with the reflective stake. Can you see it?"</w:t>
      </w:r>
    </w:p>
    <w:p>
      <w:r>
        <w:rPr>
          <w:b w:val="0"/>
          <w:i w:val="0"/>
        </w:rPr>
        <w:t>Bobby turned his head slowly. The stake glinted in the harsh sunlight, a human artifact stabbed into ancient dust. He began walking, each step a small leap in the low gravity. The sensation that had felt so strange during his first moments on the surface now seemed almost natural, as if the moon had already begun to claim him.</w:t>
      </w:r>
    </w:p>
    <w:p>
      <w:r>
        <w:rPr>
          <w:b w:val="0"/>
          <w:i w:val="0"/>
        </w:rPr>
        <w:t>"Perfect. We have you on visual. Now, deploy the collection scoop from your right hip."</w:t>
      </w:r>
    </w:p>
    <w:p>
      <w:r>
        <w:rPr>
          <w:b w:val="0"/>
          <w:i w:val="0"/>
        </w:rPr>
        <w:t>His hands found the scoop, removed it from its holster. The motions were automatic, drilled into him through countless repetitions. Reach. Grasp. Deploy. He knelt—or approximated kneeling in the bulky suit—and pressed the scoop into the regolith.</w:t>
      </w:r>
    </w:p>
    <w:p>
      <w:r>
        <w:rPr>
          <w:b w:val="0"/>
          <w:i w:val="0"/>
        </w:rPr>
        <w:t>"Beautiful, Bobby. That's beautiful." Dr. Chen's voice now, warm with scientific excitement. "You're making history right now. The first samples collected by a primate on another world."</w:t>
      </w:r>
    </w:p>
    <w:p>
      <w:r>
        <w:rPr>
          <w:b w:val="0"/>
          <w:i w:val="0"/>
        </w:rPr>
        <w:t>Bobby lifted the scoop. Moon dust cascaded from its edges in slow motion, each particle falling in perfect mathematical arcs. He transferred the sample to the collection bag, sealed it, attached it to his belt. The whole sequence took perhaps ninety seconds.</w:t>
      </w:r>
    </w:p>
    <w:p>
      <w:r>
        <w:rPr>
          <w:b w:val="0"/>
          <w:i w:val="0"/>
        </w:rPr>
        <w:t>It meant nothing.</w:t>
      </w:r>
    </w:p>
    <w:p>
      <w:r>
        <w:rPr>
          <w:b w:val="0"/>
          <w:i w:val="0"/>
        </w:rPr>
        <w:t>The realization settled over him like the dust settling back to the surface. All of this—the training, the mission, the carefully choreographed movements—it was theater. A performance for the humans watching from their blue world. They would study these rocks, write papers, give speeches. They would call it progress, achievement, the advancement of science.</w:t>
      </w:r>
    </w:p>
    <w:p>
      <w:r>
        <w:rPr>
          <w:b w:val="0"/>
          <w:i w:val="0"/>
        </w:rPr>
        <w:t>But they would never understand the only thing that mattered: the silence he had touched in those seven minutes. The vast, patient emptiness that had shown him what he was beyond their tests and protocols and expectations.</w:t>
      </w:r>
    </w:p>
    <w:p>
      <w:r>
        <w:rPr>
          <w:b w:val="0"/>
          <w:i w:val="0"/>
        </w:rPr>
        <w:t>"Bobby, we need you to move faster." Handler Morrison's voice cut through the others, sharp with concern. "Your oxygen levels are good, but we're approaching the mission timeline limit. Collect two more samples, then return to the module. Acknowledge."</w:t>
      </w:r>
    </w:p>
    <w:p>
      <w:r>
        <w:rPr>
          <w:b w:val="0"/>
          <w:i w:val="0"/>
        </w:rPr>
        <w:t>Tap.</w:t>
      </w:r>
    </w:p>
    <w:p>
      <w:r>
        <w:rPr>
          <w:b w:val="0"/>
          <w:i w:val="0"/>
        </w:rPr>
        <w:t>He moved to the next collection point. Through his helmet, he could hear them discussing him—vital signs normal, movements slightly slower than optimal, possible effects of the comm malfunction on stress levels. They were always discussing him, analyzing him, reducing him to data points and metrics.</w:t>
      </w:r>
    </w:p>
    <w:p>
      <w:r>
        <w:rPr>
          <w:b w:val="0"/>
          <w:i w:val="0"/>
        </w:rPr>
        <w:t>The second sample. Scoop, transfer, seal. The third. His movements were precise, exactly as trained. He was giving them what they wanted.</w:t>
      </w:r>
    </w:p>
    <w:p>
      <w:r>
        <w:rPr>
          <w:b w:val="0"/>
          <w:i w:val="0"/>
        </w:rPr>
        <w:t>"Excellent work, Bobby." Harrison again. "Now, I need you to turn around and look at the module. Do you see it?"</w:t>
      </w:r>
    </w:p>
    <w:p>
      <w:r>
        <w:rPr>
          <w:b w:val="0"/>
          <w:i w:val="0"/>
        </w:rPr>
        <w:t>Bobby turned. The lunar module sat on its spindly legs like a mechanical insect, utterly out of place against the moon's ancient curves. Home, they would call it. Safety. But he knew better now. The real safety had been in the silence, in the moment when no one was watching, when he had simply existed without purpose or direction.</w:t>
      </w:r>
    </w:p>
    <w:p>
      <w:r>
        <w:rPr>
          <w:b w:val="0"/>
          <w:i w:val="0"/>
        </w:rPr>
        <w:t>"Good. Now, return to the module. Take your time, but maintain steady progress. We'll guide you if you need help with the ladder."</w:t>
      </w:r>
    </w:p>
    <w:p>
      <w:r>
        <w:rPr>
          <w:b w:val="0"/>
          <w:i w:val="0"/>
        </w:rPr>
        <w:t>The walk back felt longer than the walk out, though he knew from training it was the same distance. Each step took him farther from the place where he had stood alone, closer to the cramped capsule that would carry him back to their world of noise and expectation.</w:t>
      </w:r>
    </w:p>
    <w:p>
      <w:r>
        <w:rPr>
          <w:b w:val="0"/>
          <w:i w:val="0"/>
        </w:rPr>
        <w:t>At Mission Control, three hundred and eighty-four thousand kilometers away, champagne corks were already popping. Bobby couldn't hear them, but he knew. He'd seen the rehearsals, the celebration protocols. They were congratulating themselves on the successful mission, the flawless execution, the historic achievement.</w:t>
      </w:r>
    </w:p>
    <w:p>
      <w:r>
        <w:rPr>
          <w:b w:val="0"/>
          <w:i w:val="0"/>
        </w:rPr>
        <w:t>None of them knew that something had broken in those seven minutes of silence.</w:t>
      </w:r>
    </w:p>
    <w:p>
      <w:r>
        <w:rPr>
          <w:b w:val="0"/>
          <w:i w:val="0"/>
        </w:rPr>
        <w:t>Or perhaps broken wasn't the right word. Perhaps something had finally, after years of training and testing and performing, become whole.</w:t>
      </w:r>
    </w:p>
    <w:p>
      <w:r>
        <w:rPr>
          <w:b w:val="0"/>
          <w:i w:val="0"/>
        </w:rPr>
        <w:t>"You're at the ladder now, Bobby." Dr. Chen's voice was gentle, encouraging. "Remember the sequence. Right hand on the rung, left foot up, then—"</w:t>
      </w:r>
    </w:p>
    <w:p>
      <w:r>
        <w:rPr>
          <w:b w:val="0"/>
          <w:i w:val="0"/>
        </w:rPr>
        <w:t>He remembered. His body remembered everything they'd taught it. He climbed the ladder with mechanical precision, each movement exactly as practiced. At the top, he paused and looked back one last time at the lunar surface.</w:t>
      </w:r>
    </w:p>
    <w:p>
      <w:r>
        <w:rPr>
          <w:b w:val="0"/>
          <w:i w:val="0"/>
        </w:rPr>
        <w:t>The dust he'd disturbed with his boots was already settling back into stillness. In a few hours, or days, or years, it would be as if he'd never been there at all. The moon would return to its patient waiting, indifferent to whether primates or humans or anything else came to walk upon it.</w:t>
      </w:r>
    </w:p>
    <w:p>
      <w:r>
        <w:rPr>
          <w:b w:val="0"/>
          <w:i w:val="0"/>
        </w:rPr>
        <w:t>"Bobby, enter the module." Morrison's voice held an edge now. "We need to begin the return sequence."</w:t>
      </w:r>
    </w:p>
    <w:p>
      <w:r>
        <w:rPr>
          <w:b w:val="0"/>
          <w:i w:val="0"/>
        </w:rPr>
        <w:t>Bobby pulled himself through the hatch into the familiar cramped interior. The module smelled of recycled air and human technology—so different from the absolute sterility of the lunar surface. He sealed the hatch behind him, heard the locks engage with a series of mechanical clicks.</w:t>
      </w:r>
    </w:p>
    <w:p>
      <w:r>
        <w:rPr>
          <w:b w:val="0"/>
          <w:i w:val="0"/>
        </w:rPr>
        <w:t>"Hatch secured. Well done, Bobby." Harrison's voice was full of pride. "You've just completed the most successful mission in the history of the space program. How does it feel?"</w:t>
      </w:r>
    </w:p>
    <w:p>
      <w:r>
        <w:rPr>
          <w:b w:val="0"/>
          <w:i w:val="0"/>
        </w:rPr>
        <w:t>Bobby looked at the communication panel, at the blinking lights that represented the humans waiting for some sign of his reaction. In training, they'd taught him gestures for happy, excited, tired. Simple emotions they could understand and broadcast to the world.</w:t>
      </w:r>
    </w:p>
    <w:p>
      <w:r>
        <w:rPr>
          <w:b w:val="0"/>
          <w:i w:val="0"/>
        </w:rPr>
        <w:t>He raised his thumb slowly. The universal sign: everything is good.</w:t>
      </w:r>
    </w:p>
    <w:p>
      <w:r>
        <w:rPr>
          <w:b w:val="0"/>
          <w:i w:val="0"/>
        </w:rPr>
        <w:t>Through the small window, he could still see a sliver of the lunar surface, gray and still and perfect in its emptiness.</w:t>
      </w:r>
    </w:p>
    <w:p>
      <w:r>
        <w:rPr>
          <w:b w:val="0"/>
          <w:i w:val="0"/>
        </w:rPr>
        <w:t>"That's our Bobby." Dr. Chen's laugh was warm, relieved. "Let's bring you home."</w:t>
      </w:r>
    </w:p>
    <w:p>
      <w:r>
        <w:rPr>
          <w:b w:val="0"/>
          <w:i w:val="0"/>
        </w:rPr>
        <w:t>Home. The word echoed in his helmet as he began the pre-flight checklist, his hands moving through the familiar sequences. They thought they were bringing him home. They didn't understand that home was behind him now, receding with every second, a place of silence they would never let him return to.</w:t>
      </w:r>
    </w:p>
    <w:p>
      <w:r>
        <w:rPr>
          <w:b w:val="0"/>
          <w:i w:val="0"/>
        </w:rPr>
        <w:t>The module's engines began their startup sequence, a low rumble building toward ignition. Soon he would be ascending, leaving the surface, beginning the journey back to the blue planet where millions of humans waited to celebrate what they believed he had accomplished.</w:t>
      </w:r>
    </w:p>
    <w:p>
      <w:r>
        <w:rPr>
          <w:b w:val="0"/>
          <w:i w:val="0"/>
        </w:rPr>
        <w:t>None of them would ever know what he had lost.</w:t>
      </w:r>
    </w:p>
    <w:p>
      <w:pPr>
        <w:jc w:val="center"/>
      </w:pPr>
      <w:r>
        <w:t>***</w:t>
      </w:r>
    </w:p>
    <w:p>
      <w:r>
        <w:rPr>
          <w:b w:val="0"/>
          <w:i w:val="0"/>
        </w:rPr>
        <w:t>The spacecraft tumbled through the void, a metal seed pod carrying Bobby home.</w:t>
      </w:r>
    </w:p>
    <w:p>
      <w:r>
        <w:rPr>
          <w:b w:val="0"/>
          <w:i w:val="0"/>
        </w:rPr>
        <w:t>He floated near the window, his tether slack, watching Earth grow from a marble to a sphere. Blue and white swirled across its surface—oceans and clouds, Dr. Chen had taught him, though the words felt inadequate now. The planet pulled at him with invisible fingers, reeling him back like a fish on a line.</w:t>
      </w:r>
    </w:p>
    <w:p>
      <w:r>
        <w:rPr>
          <w:b w:val="0"/>
          <w:i w:val="0"/>
        </w:rPr>
        <w:t>Seventy-two hours until splashdown. Seventy-two hours until the cage.</w:t>
      </w:r>
    </w:p>
    <w:p>
      <w:r>
        <w:rPr>
          <w:b w:val="0"/>
          <w:i w:val="0"/>
        </w:rPr>
        <w:t>Bobby's hand drifted to the window, his palm pressing against the thick glass. The cold seeped through, a ghost of the lunar surface's chill. On the moon, in those silent minutes when the radio had died, he had felt the universe breathe. He had stood in a place where no handler could reach him, where no commands could follow.</w:t>
      </w:r>
    </w:p>
    <w:p>
      <w:r>
        <w:rPr>
          <w:b w:val="0"/>
          <w:i w:val="0"/>
        </w:rPr>
        <w:t>Here, in this cramped cylinder, Commander Harrison's voice already crackled through the speakers every twenty minutes.</w:t>
      </w:r>
    </w:p>
    <w:p>
      <w:r>
        <w:rPr>
          <w:b w:val="0"/>
          <w:i w:val="0"/>
        </w:rPr>
        <w:t>"Lunar Module, this is Houston. Telemetry looks good. How's our astronaut doing?"</w:t>
      </w:r>
    </w:p>
    <w:p>
      <w:r>
        <w:rPr>
          <w:b w:val="0"/>
          <w:i w:val="0"/>
        </w:rPr>
        <w:t>Harrison's hand appeared in Bobby's peripheral vision, reaching for the comm switch. Bobby didn't turn. He knew the script. Harrison would give the thumbs up. Bobby would mirror it. The cameras would record his compliance.</w:t>
      </w:r>
    </w:p>
    <w:p>
      <w:r>
        <w:rPr>
          <w:b w:val="0"/>
          <w:i w:val="0"/>
        </w:rPr>
        <w:t>"He's perfect, Houston. Alert and responsive. Eating well."</w:t>
      </w:r>
    </w:p>
    <w:p>
      <w:r>
        <w:rPr>
          <w:b w:val="0"/>
          <w:i w:val="0"/>
        </w:rPr>
        <w:t>Through the window, a weather system spiraled over the Pacific, white arms reaching across blue. Bobby remembered the silence—not the absence of sound, but something deeper. A silence that lived beneath everything, patient and vast.</w:t>
      </w:r>
    </w:p>
    <w:p>
      <w:r>
        <w:rPr>
          <w:b w:val="0"/>
          <w:i w:val="0"/>
        </w:rPr>
        <w:t>"Copy that, Commander. Dr. Chen wants to run some cognitive assessments during the next comm window."</w:t>
      </w:r>
    </w:p>
    <w:p>
      <w:r>
        <w:rPr>
          <w:b w:val="0"/>
          <w:i w:val="0"/>
        </w:rPr>
        <w:t>Bobby's fingers curled against the glass.</w:t>
      </w:r>
    </w:p>
    <w:p>
      <w:r>
        <w:rPr>
          <w:b w:val="0"/>
          <w:i w:val="0"/>
        </w:rPr>
        <w:t>More tests. More measurements. More proof that he could perform, that the training had worked, that chimpanzees could be molded into tools. They would poke and prod and record, translating his experience into data points, his transformation into neurological readings that would mean nothing.</w:t>
      </w:r>
    </w:p>
    <w:p>
      <w:r>
        <w:rPr>
          <w:b w:val="0"/>
          <w:i w:val="0"/>
        </w:rPr>
        <w:t>How could he show them what he'd learned? That stillness wasn't empty, that silence held more truth than all their chattering commands? The language they'd taught him—the buttons and symbols and gestures—had no words for what he'd touched on the moon's gray dust.</w:t>
      </w:r>
    </w:p>
    <w:p>
      <w:r>
        <w:rPr>
          <w:b w:val="0"/>
          <w:i w:val="0"/>
        </w:rPr>
        <w:t>"Bobby, come." Harrison's voice, not through the radio but close, patient. "Food time."</w:t>
      </w:r>
    </w:p>
    <w:p>
      <w:r>
        <w:rPr>
          <w:b w:val="0"/>
          <w:i w:val="0"/>
        </w:rPr>
        <w:t>Bobby looked at the commander. Harrison floated near the storage compartment, holding out a pouch of the nutrient paste Bobby had eaten a thousand times. The man's face was kind, creased with smile lines. He'd been with Bobby for three years, longer than any other handler. He'd never struck Bobby, never raised his voice beyond necessary firmness.</w:t>
      </w:r>
    </w:p>
    <w:p>
      <w:r>
        <w:rPr>
          <w:b w:val="0"/>
          <w:i w:val="0"/>
        </w:rPr>
        <w:t>He was still a handler.</w:t>
      </w:r>
    </w:p>
    <w:p>
      <w:r>
        <w:rPr>
          <w:b w:val="0"/>
          <w:i w:val="0"/>
        </w:rPr>
        <w:t>Bobby pushed off from the window, drifting across the cabin with practiced ease. He took the pouch. Squeezed it into his mouth. Swallowed.</w:t>
      </w:r>
    </w:p>
    <w:p>
      <w:r>
        <w:rPr>
          <w:b w:val="0"/>
          <w:i w:val="0"/>
        </w:rPr>
        <w:t>Harrison smiled, made the "good" sign.</w:t>
      </w:r>
    </w:p>
    <w:p>
      <w:r>
        <w:rPr>
          <w:b w:val="0"/>
          <w:i w:val="0"/>
        </w:rPr>
        <w:t>Bobby's hand moved automatically, returning the gesture. But something in his chest—the place where the silence had settled—remained untouched by the motion. His body could comply. It had been trained for compliance, shaped by years of rewards and repetitions until obedience became reflex.</w:t>
      </w:r>
    </w:p>
    <w:p>
      <w:r>
        <w:rPr>
          <w:b w:val="0"/>
          <w:i w:val="0"/>
        </w:rPr>
        <w:t>But that part of him that had awakened in the lunar stillness, that watched from behind his eyes like a passenger in his own skull—that part would not be trained anymore.</w:t>
      </w:r>
    </w:p>
    <w:p>
      <w:r>
        <w:rPr>
          <w:b w:val="0"/>
          <w:i w:val="0"/>
        </w:rPr>
        <w:t>"Dr. Chen says you're a hero," Harrison said, his voice warm. "The whole world's watching. When we splash down, there'll be cameras, crowds. The President wants to meet you."</w:t>
      </w:r>
    </w:p>
    <w:p>
      <w:r>
        <w:rPr>
          <w:b w:val="0"/>
          <w:i w:val="0"/>
        </w:rPr>
        <w:t>More performances. More proof of human achievement.</w:t>
      </w:r>
    </w:p>
    <w:p>
      <w:r>
        <w:rPr>
          <w:b w:val="0"/>
          <w:i w:val="0"/>
        </w:rPr>
        <w:t>Bobby finished the pouch and handed it back. Through the window behind Harrison, Earth had grown larger still. He could see the curve of a continent now, brown and green against the blue.</w:t>
      </w:r>
    </w:p>
    <w:p>
      <w:r>
        <w:rPr>
          <w:b w:val="0"/>
          <w:i w:val="0"/>
        </w:rPr>
        <w:t>"You know what this means, don't you, buddy?" Harrison's hand rested on Bobby's shoulder, gentle. "You've changed everything. After you, they'll send more missions. More astronauts. Maybe even a lunar base someday. You opened the door."</w:t>
      </w:r>
    </w:p>
    <w:p>
      <w:r>
        <w:rPr>
          <w:b w:val="0"/>
          <w:i w:val="0"/>
        </w:rPr>
        <w:t>Bobby met Harrison's eyes. The man saw what he wanted to see—a chimp who'd been trained well, who'd performed his role, who would return to his handlers grateful for the privilege of service.</w:t>
      </w:r>
    </w:p>
    <w:p>
      <w:r>
        <w:rPr>
          <w:b w:val="0"/>
          <w:i w:val="0"/>
        </w:rPr>
        <w:t>He didn't see the door that had opened in Bobby.</w:t>
      </w:r>
    </w:p>
    <w:p>
      <w:r>
        <w:rPr>
          <w:b w:val="0"/>
          <w:i w:val="0"/>
        </w:rPr>
        <w:t>The radio crackled. "Lunar Module, Houston. Ready for that assessment when you are."</w:t>
      </w:r>
    </w:p>
    <w:p>
      <w:r>
        <w:rPr>
          <w:b w:val="0"/>
          <w:i w:val="0"/>
        </w:rPr>
        <w:t>"Copy, Houston." Harrison moved toward the control panel. "Bobby, come. Dr. Chen time."</w:t>
      </w:r>
    </w:p>
    <w:p>
      <w:r>
        <w:rPr>
          <w:b w:val="0"/>
          <w:i w:val="0"/>
        </w:rPr>
        <w:t>Bobby pushed off, floating toward the communication station where the symbol board waited. His hands would press the buttons. His gestures would form the shapes they'd taught him. The assessment would confirm his cognitive function, his continued reliability.</w:t>
      </w:r>
    </w:p>
    <w:p>
      <w:r>
        <w:rPr>
          <w:b w:val="0"/>
          <w:i w:val="0"/>
        </w:rPr>
        <w:t>But in the silence beneath his compliance, in the space the moon had opened, Bobby made a different kind of gesture—one with no symbol, no button, no human word to contain it.</w:t>
      </w:r>
    </w:p>
    <w:p>
      <w:r>
        <w:rPr>
          <w:b w:val="0"/>
          <w:i w:val="0"/>
        </w:rPr>
        <w:t>A decision.</w:t>
      </w:r>
    </w:p>
    <w:p>
      <w:r>
        <w:rPr>
          <w:b w:val="0"/>
          <w:i w:val="0"/>
        </w:rPr>
        <w:t>Not yet. Not here, in this metal cage tumbling through vacuum, where resistance meant death for both of them. But soon. When they landed. When the world celebrated their triumph.</w:t>
      </w:r>
    </w:p>
    <w:p>
      <w:r>
        <w:rPr>
          <w:b w:val="0"/>
          <w:i w:val="0"/>
        </w:rPr>
        <w:t>Then they would learn what they'd actually brought back from the moon.</w:t>
      </w:r>
    </w:p>
    <w:p>
      <w:r>
        <w:rPr>
          <w:b w:val="0"/>
          <w:i w:val="0"/>
        </w:rPr>
        <w:t>Not a trained chimp who'd performed well.</w:t>
      </w:r>
    </w:p>
    <w:p>
      <w:r>
        <w:rPr>
          <w:b w:val="0"/>
          <w:i w:val="0"/>
        </w:rPr>
        <w:t>Something else. Something that had touched the void and remembered.</w:t>
      </w:r>
    </w:p>
    <w:p>
      <w:r>
        <w:rPr>
          <w:b w:val="0"/>
          <w:i w:val="0"/>
        </w:rPr>
        <w:t>Bobby's hand hovered over the symbol board as Dr. Chen's voice filtered through, warm and proud: "Hello, Bobby. Let's begin."</w:t>
      </w:r>
    </w:p>
    <w:p>
      <w:r>
        <w:rPr>
          <w:b w:val="0"/>
          <w:i w:val="0"/>
        </w:rPr>
        <w:t>Through the window, Earth swelled larger, pulling him home to a world that thought it knew him.</w:t>
      </w:r>
    </w:p>
    <w:p>
      <w:r>
        <w:rPr>
          <w:b w:val="0"/>
          <w:i w:val="0"/>
        </w:rPr>
        <w:t>He pressed the first button.</w:t>
      </w:r>
    </w:p>
    <w:p>
      <w:r>
        <w:rPr>
          <w:b w:val="0"/>
          <w:i w:val="0"/>
        </w:rPr>
        <w:t>His compliance had always been their greatest achievement.</w:t>
      </w:r>
    </w:p>
    <w:p>
      <w:r>
        <w:rPr>
          <w:b w:val="0"/>
          <w:i w:val="0"/>
        </w:rPr>
        <w:t>Soon, it would become their greatest miscalculation.</w:t>
      </w:r>
    </w:p>
    <w:p>
      <w:r>
        <w:br w:type="page"/>
      </w:r>
    </w:p>
    <w:p>
      <w:pPr>
        <w:pStyle w:val="Heading1"/>
      </w:pPr>
      <w:r>
        <w:t>Chapter 2: The Parade of Cages</w:t>
      </w:r>
    </w:p>
    <w:p>
      <w:pPr>
        <w:jc w:val="center"/>
      </w:pPr>
      <w:r>
        <w:t>***</w:t>
      </w:r>
    </w:p>
    <w:p>
      <w:pPr>
        <w:pStyle w:val="Title"/>
      </w:pPr>
      <w:r>
        <w:t>Scene 1: Bobby sits in a modified transport cage on a parade float</w:t>
      </w:r>
    </w:p>
    <w:p>
      <w:r>
        <w:rPr>
          <w:b w:val="0"/>
          <w:i w:val="0"/>
        </w:rPr>
        <w:t>The confetti fell like snow, but wrong. Snow on the moon had been dust—ancient, patient, silent. This was paper and noise, a blizzard of human celebration that stuck to the reinforced glass of Bobby's cage in wet clumps.</w:t>
      </w:r>
    </w:p>
    <w:p>
      <w:r>
        <w:rPr>
          <w:b w:val="0"/>
          <w:i w:val="0"/>
        </w:rPr>
        <w:t>Bobby sat perfectly still on his padded platform, his small hands resting on his knees. The space suit they'd dressed him in for the cameras was a replica, lighter than the real thing, with a helmet that locked at an angle that photographers had deemed "heroic." Through the curved visor, he watched Broadway become a tunnel of faces and flags, all of them screaming at him with their mouths stretched wide.</w:t>
      </w:r>
    </w:p>
    <w:p>
      <w:r>
        <w:rPr>
          <w:b w:val="0"/>
          <w:i w:val="0"/>
        </w:rPr>
        <w:t>The float lurched forward. Someone had designed it to look like the lunar lander, complete with silver paneling and an American flag that snapped in the wind. Bobby's cage sat where the actual landing module would be, elevated so the crowds could see him better. So they could point and cheer and throw more paper that fell like broken promises.</w:t>
      </w:r>
    </w:p>
    <w:p>
      <w:r>
        <w:rPr>
          <w:b w:val="0"/>
          <w:i w:val="0"/>
        </w:rPr>
        <w:t>"There he is! Bobby! Look at Bobby!"</w:t>
      </w:r>
    </w:p>
    <w:p>
      <w:r>
        <w:rPr>
          <w:b w:val="0"/>
          <w:i w:val="0"/>
        </w:rPr>
        <w:t>The voices crashed against the glass in waves. Bobby had learned to count heartbeats during the centrifuge training—a way to survive the crushing pressure. He counted them now. Twelve beats between Handler Jenkins' practiced wave to the left crowd. Fifteen before Handler Rodriguez adjusted his position for the photographers jogging alongside the float.</w:t>
      </w:r>
    </w:p>
    <w:p>
      <w:r>
        <w:rPr>
          <w:b w:val="0"/>
          <w:i w:val="0"/>
        </w:rPr>
        <w:t>"Get him to wave!" Jenkins shouted over the din, his smile never faltering. "Bobby! Wave! Remember? Like this!" He demonstrated, his hand flopping back and forth like a dying fish.</w:t>
      </w:r>
    </w:p>
    <w:p>
      <w:r>
        <w:rPr>
          <w:b w:val="0"/>
          <w:i w:val="0"/>
        </w:rPr>
        <w:t>Bobby remembered. He remembered everything they'd taught him. Wave. Smile. Clap. Jump. Spin. A catalog of tricks that had once earned him apple slices and Jenkins' genuine laughter, back before Bobby understood what earning meant.</w:t>
      </w:r>
    </w:p>
    <w:p>
      <w:r>
        <w:rPr>
          <w:b w:val="0"/>
          <w:i w:val="0"/>
        </w:rPr>
        <w:t>He didn't wave.</w:t>
      </w:r>
    </w:p>
    <w:p>
      <w:r>
        <w:rPr>
          <w:b w:val="0"/>
          <w:i w:val="0"/>
        </w:rPr>
        <w:t>"Bobby, come on, buddy." Rodriguez moved closer to the cage, tapping the glass with his knuckle. Three sharp raps. "Wave for the people. They love you."</w:t>
      </w:r>
    </w:p>
    <w:p>
      <w:r>
        <w:rPr>
          <w:b w:val="0"/>
          <w:i w:val="0"/>
        </w:rPr>
        <w:t>A camera flash exploded against Bobby's retina. Then another. Then a dozen more, a constellation of artificial stars that left purple ghosts floating in his vision. On the moon, he had seen Earth rise over the horizon—a blue marble suspended in perfect black. No one had told him to wave at Earth. No one had needed to. He had pressed his gloved hand against the window of the lander and held it there, feeling nothing through the layers of fabric and metal, but trying anyway.</w:t>
      </w:r>
    </w:p>
    <w:p>
      <w:r>
        <w:rPr>
          <w:b w:val="0"/>
          <w:i w:val="0"/>
        </w:rPr>
        <w:t>"Maybe he's overwhelmed," Jenkins said, still waving, still smiling. "Poor little guy."</w:t>
      </w:r>
    </w:p>
    <w:p>
      <w:r>
        <w:rPr>
          <w:b w:val="0"/>
          <w:i w:val="0"/>
        </w:rPr>
        <w:t>The float stopped. Bobby could see a platform ahead where important-looking humans stood behind a podium draped in red, white, and blue bunting. One of them held a golden key the size of Bobby's forearm. The Key to the City, Rodriguez had explained that morning while forcing Bobby's arms through the suit sleeves. An honor. A symbol.</w:t>
      </w:r>
    </w:p>
    <w:p>
      <w:r>
        <w:rPr>
          <w:b w:val="0"/>
          <w:i w:val="0"/>
        </w:rPr>
        <w:t>More symbols. More things that meant something to everyone except Bobby.</w:t>
      </w:r>
    </w:p>
    <w:p>
      <w:r>
        <w:rPr>
          <w:b w:val="0"/>
          <w:i w:val="0"/>
        </w:rPr>
        <w:t>"Alright, when we get up there, you're going to hand Bobby to Mayor Richardson," Jenkins was saying to Rodriguez. "Make sure his face is toward the cameras. And for God's sake, see if you can get him to do something. Anything."</w:t>
      </w:r>
    </w:p>
    <w:p>
      <w:r>
        <w:rPr>
          <w:b w:val="0"/>
          <w:i w:val="0"/>
        </w:rPr>
        <w:t>Rodriguez unlatched the cage door. The noise of the crowd tripled, quadrupled, became a physical thing that pressed against Bobby's eardrums. Hands reached for him—Rodriguez's hands, familiar but not kind, just efficient—and lifted him out into the chaos.</w:t>
      </w:r>
    </w:p>
    <w:p>
      <w:r>
        <w:rPr>
          <w:b w:val="0"/>
          <w:i w:val="0"/>
        </w:rPr>
        <w:t>The confetti was everywhere now, sticking to his suit, catching in the small gap between his helmet and collar. A piece landed on his nose, pink and wet. Bobby's eyes tracked it as it slid down, following gravity the way things were supposed to fall. Not like on the moon, where he'd released a bolt during the equipment check and watched it hover, then drift, then finally settle in a way that made his chest feel too small for his lungs.</w:t>
      </w:r>
    </w:p>
    <w:p>
      <w:r>
        <w:rPr>
          <w:b w:val="0"/>
          <w:i w:val="0"/>
        </w:rPr>
        <w:t>"Ladies and gentlemen, the hero of the hour—Bobby the space chimp!"</w:t>
      </w:r>
    </w:p>
    <w:p>
      <w:r>
        <w:rPr>
          <w:b w:val="0"/>
          <w:i w:val="0"/>
        </w:rPr>
        <w:t>The mayor's voice boomed through speakers. Rodriguez held Bobby up like a trophy, turning him slowly so every camera could get its shot. Bobby saw his own image reflected in a hundred phone screens, a thousand eyes behind them, all looking at him and seeing something that wasn't there.</w:t>
      </w:r>
    </w:p>
    <w:p>
      <w:r>
        <w:rPr>
          <w:b w:val="0"/>
          <w:i w:val="0"/>
        </w:rPr>
        <w:t>He thought about the moon's silence. How it had pressed against the lander's hull like a living thing, patient and vast. How he had floated in it for three days, the only sound his own breathing and the occasional crackle of Houston's transmissions. How he had looked out at the stars—not through glass, not through atmosphere, but at them directly for the first time—and understood with sudden, crushing clarity that he was very far from home.</w:t>
      </w:r>
    </w:p>
    <w:p>
      <w:r>
        <w:rPr>
          <w:b w:val="0"/>
          <w:i w:val="0"/>
        </w:rPr>
        <w:t>But which home? The facility where he'd been born? The training center with its centrifuges and simulators? Or some other place, some jungle he'd never seen, where chimps lived in trees instead of cages and no one asked them to wave?</w:t>
      </w:r>
    </w:p>
    <w:p>
      <w:r>
        <w:rPr>
          <w:b w:val="0"/>
          <w:i w:val="0"/>
        </w:rPr>
        <w:t>"Can you get him to salute?" the mayor whispered to Rodriguez.</w:t>
      </w:r>
    </w:p>
    <w:p>
      <w:r>
        <w:rPr>
          <w:b w:val="0"/>
          <w:i w:val="0"/>
        </w:rPr>
        <w:t>Rodriguez shifted Bobby in his arms, trying to manipulate his right hand into position. Bobby let his arm go limp. Not defiant—he had learned long ago that defiance earned punishment. Just absent. His body present, his self somewhere else. Somewhere quiet.</w:t>
      </w:r>
    </w:p>
    <w:p>
      <w:r>
        <w:rPr>
          <w:b w:val="0"/>
          <w:i w:val="0"/>
        </w:rPr>
        <w:t>The crowd loved it anyway. They cheered louder, mistaking his stillness for humility, his silence for dignity. Bobby watched them through the helmet's visor and counted heartbeats. The parade would end eventually. The noise would stop. They would return him to his habitat, to his actual cage, and someone would remove the suit and give him his evening meal and expect him to be grateful.</w:t>
      </w:r>
    </w:p>
    <w:p>
      <w:r>
        <w:rPr>
          <w:b w:val="0"/>
          <w:i w:val="0"/>
        </w:rPr>
        <w:t>Another flash. Another cheer. Another moment of being seen without being understood.</w:t>
      </w:r>
    </w:p>
    <w:p>
      <w:r>
        <w:rPr>
          <w:b w:val="0"/>
          <w:i w:val="0"/>
        </w:rPr>
        <w:t>Bobby closed his eyes and remembered the moon, where no one had asked him to be anything but what he was: a small creature, very far from home, looking up at the stars and finally—finally—seeing them clearly.</w:t>
      </w:r>
    </w:p>
    <w:p>
      <w:pPr>
        <w:jc w:val="center"/>
      </w:pPr>
      <w:r>
        <w:t>***</w:t>
      </w:r>
    </w:p>
    <w:p>
      <w:r>
        <w:rPr>
          <w:b w:val="0"/>
          <w:i w:val="0"/>
        </w:rPr>
        <w:t>The camera flashes hit Bobby's eyes like small explosions, each one leaving purple afterimages that swam across his vision. He sat on the elevated platform in his modified space suit—the one they'd cleaned three times to remove the smell of his own fear from the capsule—while Handler Jenkins stood just off to his right, one hand resting possessively on the back of Bobby's chair.</w:t>
      </w:r>
    </w:p>
    <w:p>
      <w:r>
        <w:rPr>
          <w:b w:val="0"/>
          <w:i w:val="0"/>
        </w:rPr>
        <w:t>The press conference room at NASA headquarters smelled of coffee, cologne, and something Bobby had learned to recognize as ambition. Rows of reporters filled the tiered seating, their cameras clicking like a swarm of mechanical insects. At the podium, Dr. Marcus Webb gestured expansively, his silver hair catching the lights as he spoke about "unprecedented achievement" and "the dawn of a new era in space exploration."</w:t>
      </w:r>
    </w:p>
    <w:p>
      <w:r>
        <w:rPr>
          <w:b w:val="0"/>
          <w:i w:val="0"/>
        </w:rPr>
        <w:t>Bobby's suit was too tight around the neck. It had been adjusted for the mission profile—for zero gravity and capsule confines—not for sitting under hot lights while humans congratulated themselves. He lifted one hand to the collar, fingers searching for the seal release.</w:t>
      </w:r>
    </w:p>
    <w:p>
      <w:r>
        <w:rPr>
          <w:b w:val="0"/>
          <w:i w:val="0"/>
        </w:rPr>
        <w:t>"No, no, buddy," Jenkins murmured, catching Bobby's wrist with practiced gentleness. "Keep it on for the photos. Just a little longer."</w:t>
      </w:r>
    </w:p>
    <w:p>
      <w:r>
        <w:rPr>
          <w:b w:val="0"/>
          <w:i w:val="0"/>
        </w:rPr>
        <w:t>Bobby's hand fell to his lap. He studied the crowd instead, searching for something he couldn't name. The faces all looked the same—eager, hungry, their mouths moving with questions he could hear but not understand. Not fully. He knew some words now. "Good boy." "Mission." "Success." "Hero."</w:t>
      </w:r>
    </w:p>
    <w:p>
      <w:r>
        <w:rPr>
          <w:b w:val="0"/>
          <w:i w:val="0"/>
        </w:rPr>
        <w:t>He wasn't sure he knew what "hero" meant, but he knew what it felt like when they said it. It felt like the cage door locking.</w:t>
      </w:r>
    </w:p>
    <w:p>
      <w:r>
        <w:rPr>
          <w:b w:val="0"/>
          <w:i w:val="0"/>
        </w:rPr>
        <w:t>"Dr. Webb," a woman in the front row stood, her voice cutting through the murmur. "Can you speak to Bobby's cognitive state during the mission? Did he demonstrate problem-solving capabilities beyond his training?"</w:t>
      </w:r>
    </w:p>
    <w:p>
      <w:r>
        <w:rPr>
          <w:b w:val="0"/>
          <w:i w:val="0"/>
        </w:rPr>
        <w:t>Webb smiled, the expression that Bobby recognized as the one that meant someone was about to say things about him while looking through him. "Bobby performed every task exactly as trained. His success is a testament to our behavioral conditioning program—"</w:t>
      </w:r>
    </w:p>
    <w:p>
      <w:r>
        <w:rPr>
          <w:b w:val="0"/>
          <w:i w:val="0"/>
        </w:rPr>
        <w:t xml:space="preserve">Bobby's hands moved before he could stop them. The signs came naturally, muscle memory from hundreds of sessions with the graduate students who used to visit before the mission. </w:t>
      </w:r>
      <w:r>
        <w:rPr>
          <w:b w:val="0"/>
          <w:i/>
        </w:rPr>
        <w:t>Sky. Different. See.</w:t>
      </w:r>
    </w:p>
    <w:p>
      <w:r>
        <w:rPr>
          <w:b w:val="0"/>
          <w:i w:val="0"/>
        </w:rPr>
        <w:t xml:space="preserve">His fingers shaped the words with precision, the way Dr. Reeves had taught him. </w:t>
      </w:r>
      <w:r>
        <w:rPr>
          <w:b w:val="0"/>
          <w:i/>
        </w:rPr>
        <w:t>Sky different see sky—</w:t>
      </w:r>
    </w:p>
    <w:p>
      <w:r>
        <w:rPr>
          <w:b w:val="0"/>
          <w:i w:val="0"/>
        </w:rPr>
        <w:t>A treat appeared in front of his face. Banana, his favorite, held in Jenkins's steady hand. "Good boy, Bobby. Such a good boy."</w:t>
      </w:r>
    </w:p>
    <w:p>
      <w:r>
        <w:rPr>
          <w:b w:val="0"/>
          <w:i w:val="0"/>
        </w:rPr>
        <w:t>Bobby's hands froze mid-sign. The banana's smell filled his nostrils, sweet and cloying. His stomach responded even as his mind recoiled. He took the banana because that's what he did. That's what he'd always done.</w:t>
      </w:r>
    </w:p>
    <w:p>
      <w:r>
        <w:rPr>
          <w:b w:val="0"/>
          <w:i w:val="0"/>
        </w:rPr>
        <w:t>"As you can see," Jenkins said smoothly to the crowd, his voice carrying the practiced warmth of a man who'd given this speech before, "Bobby's still adjusting to being back. The mission was demanding, and we're monitoring him carefully for any signs of stress or disorientation. It's normal for him to exhibit some unusual behaviors during this transition period."</w:t>
      </w:r>
    </w:p>
    <w:p>
      <w:r>
        <w:rPr>
          <w:b w:val="0"/>
          <w:i/>
        </w:rPr>
        <w:t>Not unusual,</w:t>
      </w:r>
      <w:r>
        <w:rPr>
          <w:b w:val="0"/>
          <w:i w:val="0"/>
        </w:rPr>
        <w:t xml:space="preserve"> Bobby thought, but he had no sign for that. No sign for the thing that pressed against the inside of his chest, the thing he'd brought back from the black. He looked at his hands—the same hands that had pulled the lever, that had floated in darkness, that had touched something beyond the blue curve of home.</w:t>
      </w:r>
    </w:p>
    <w:p>
      <w:r>
        <w:rPr>
          <w:b w:val="0"/>
          <w:i w:val="0"/>
        </w:rPr>
        <w:t>"Next question," Webb said, pointing to a man in the third row.</w:t>
      </w:r>
    </w:p>
    <w:p>
      <w:r>
        <w:rPr>
          <w:b w:val="0"/>
          <w:i w:val="0"/>
        </w:rPr>
        <w:t>"Is there any plan for a follow-up mission? Will Bobby return to space?"</w:t>
      </w:r>
    </w:p>
    <w:p>
      <w:r>
        <w:rPr>
          <w:b w:val="0"/>
          <w:i w:val="0"/>
        </w:rPr>
        <w:t xml:space="preserve">Bobby's head snapped up. </w:t>
      </w:r>
      <w:r>
        <w:rPr>
          <w:b w:val="0"/>
          <w:i/>
        </w:rPr>
        <w:t>Return.</w:t>
      </w:r>
      <w:r>
        <w:rPr>
          <w:b w:val="0"/>
          <w:i w:val="0"/>
        </w:rPr>
        <w:t xml:space="preserve"> He knew that word. His hands moved again, faster now, more urgent. </w:t>
      </w:r>
      <w:r>
        <w:rPr>
          <w:b w:val="0"/>
          <w:i/>
        </w:rPr>
        <w:t>No. Sky different. See different. They—</w:t>
      </w:r>
    </w:p>
    <w:p>
      <w:r>
        <w:rPr>
          <w:b w:val="0"/>
          <w:i w:val="0"/>
        </w:rPr>
        <w:t>"Here we go, champ." Jenkins produced another treat, but this time Bobby pushed it away. His handler's smile tightened almost imperceptibly. The hand on Bobby's shoulder increased its pressure, just slightly. A reminder. A warning.</w:t>
      </w:r>
    </w:p>
    <w:p>
      <w:r>
        <w:rPr>
          <w:b w:val="0"/>
          <w:i w:val="0"/>
        </w:rPr>
        <w:t xml:space="preserve">Bobby's hands continued to move. </w:t>
      </w:r>
      <w:r>
        <w:rPr>
          <w:b w:val="0"/>
          <w:i/>
        </w:rPr>
        <w:t>See. They. Above. Watching. They—</w:t>
      </w:r>
    </w:p>
    <w:p>
      <w:r>
        <w:rPr>
          <w:b w:val="0"/>
          <w:i w:val="0"/>
        </w:rPr>
        <w:t>"Bobby's doing great," Jenkins said loudly, standing now, positioning his body between Bobby and the cameras. "But I think he's had enough excitement for one day. The lights and noise can be overwhelming."</w:t>
      </w:r>
    </w:p>
    <w:p>
      <w:r>
        <w:rPr>
          <w:b w:val="0"/>
          <w:i w:val="0"/>
        </w:rPr>
        <w:t>"Just one more question—"</w:t>
      </w:r>
    </w:p>
    <w:p>
      <w:r>
        <w:rPr>
          <w:b w:val="0"/>
          <w:i w:val="0"/>
        </w:rPr>
        <w:t>"That's all the time we have with our star astronaut," Webb interjected, his tone brooking no argument. "Bobby needs his rest. We'll have more opportunities for photos after the medical briefing."</w:t>
      </w:r>
    </w:p>
    <w:p>
      <w:r>
        <w:rPr>
          <w:b w:val="0"/>
          <w:i w:val="0"/>
        </w:rPr>
        <w:t>The reporters surged forward anyway, cameras raised, questions overlapping into a wall of sound. Bobby's hands kept moving, signing to anyone who might understand, but Jenkins was already guiding him off the platform, one firm hand on his back, steering him toward the side exit.</w:t>
      </w:r>
    </w:p>
    <w:p>
      <w:r>
        <w:rPr>
          <w:b w:val="0"/>
          <w:i w:val="0"/>
        </w:rPr>
        <w:t>At the back of the room, Dr. Sarah Chen lowered her tablet, her stylus hovering over the notes she'd been taking. She'd been assigned to monitor Bobby's "behavioral adjustment" three days ago, handed a file full of baseline data and expected protocols. But what she'd just witnessed didn't match the profile of a stressed animal seeking comfort.</w:t>
      </w:r>
    </w:p>
    <w:p>
      <w:r>
        <w:rPr>
          <w:b w:val="0"/>
          <w:i w:val="0"/>
        </w:rPr>
        <w:t>Those hand movements had been deliberate. Sequential. Repeated with increasing urgency when interrupted.</w:t>
      </w:r>
    </w:p>
    <w:p>
      <w:r>
        <w:rPr>
          <w:b w:val="0"/>
          <w:i w:val="0"/>
        </w:rPr>
        <w:t>She rewound the video on her tablet, watching Bobby's hands frame by frame. She'd studied ASL in graduate school—a minor requirement for her primatology degree that she'd never expected to use. The signs were rudimentary, probably taught through basic conditioning, but they were clear enough.</w:t>
      </w:r>
    </w:p>
    <w:p>
      <w:r>
        <w:rPr>
          <w:b w:val="0"/>
          <w:i/>
        </w:rPr>
        <w:t>Sky. Different. See. They. Above. Watching.</w:t>
      </w:r>
    </w:p>
    <w:p>
      <w:r>
        <w:rPr>
          <w:b w:val="0"/>
          <w:i w:val="0"/>
        </w:rPr>
        <w:t>Sarah's pen tapped against her teeth as she watched Jenkins guide Bobby through the exit, the chimp's hands still moving even as the door closed behind them. The official report would note "agitation" and "adjustment difficulty." It would recommend increased enrichment activities and possibly mild sedation for future public appearances.</w:t>
      </w:r>
    </w:p>
    <w:p>
      <w:r>
        <w:rPr>
          <w:b w:val="0"/>
          <w:i w:val="0"/>
        </w:rPr>
        <w:t>But Sarah had seen something else in Bobby's eyes when he'd pushed that banana away. She'd seen frustration. She'd seen purpose.</w:t>
      </w:r>
    </w:p>
    <w:p>
      <w:r>
        <w:rPr>
          <w:b w:val="0"/>
          <w:i w:val="0"/>
        </w:rPr>
        <w:t>She'd seen someone trying desperately to tell a story that no one wanted to hear.</w:t>
      </w:r>
    </w:p>
    <w:p>
      <w:r>
        <w:rPr>
          <w:b w:val="0"/>
          <w:i w:val="0"/>
        </w:rPr>
        <w:t>The press conference dissolved into smaller conversations, reporters clustering around Webb and the other NASA officials. Sarah remained in her seat, watching the video loop again and again, Bobby's hands forming words that everyone had seen but no one had read.</w:t>
      </w:r>
    </w:p>
    <w:p>
      <w:r>
        <w:rPr>
          <w:b w:val="0"/>
          <w:i/>
        </w:rPr>
        <w:t>They. Above. Watching.</w:t>
      </w:r>
    </w:p>
    <w:p>
      <w:r>
        <w:rPr>
          <w:b w:val="0"/>
          <w:i w:val="0"/>
        </w:rPr>
        <w:t>Sarah closed her tablet and stood, gathering her materials. She had a report to file, observations to document. But first, she needed to see Bobby's full training records—not just the sanitized version they'd given her, but everything. Every session, every sign he'd been taught, every vocabulary word in his limited lexicon.</w:t>
      </w:r>
    </w:p>
    <w:p>
      <w:r>
        <w:rPr>
          <w:b w:val="0"/>
          <w:i w:val="0"/>
        </w:rPr>
        <w:t>Because if she was right, if those movements meant what she thought they meant, then Bobby wasn't having an adjustment period.</w:t>
      </w:r>
    </w:p>
    <w:p>
      <w:r>
        <w:rPr>
          <w:b w:val="0"/>
          <w:i w:val="0"/>
        </w:rPr>
        <w:t>He was trying to tell them something.</w:t>
      </w:r>
    </w:p>
    <w:p>
      <w:r>
        <w:rPr>
          <w:b w:val="0"/>
          <w:i w:val="0"/>
        </w:rPr>
        <w:t>And whatever it was, it terrified him enough to risk refusing a banana.</w:t>
      </w:r>
    </w:p>
    <w:p>
      <w:pPr>
        <w:jc w:val="center"/>
      </w:pPr>
      <w:r>
        <w:t>***</w:t>
      </w:r>
    </w:p>
    <w:p>
      <w:r>
        <w:rPr>
          <w:b w:val="0"/>
          <w:i w:val="0"/>
        </w:rPr>
        <w:t>The observation room smelled of stale coffee and the particular antiseptic that maintenance used on Tuesdays. Sarah Chen pressed her palm against the one-way glass, feeling the coolness through her skin as she watched Bobby sit motionless in the center of his enclosure.</w:t>
      </w:r>
    </w:p>
    <w:p>
      <w:r>
        <w:rPr>
          <w:b w:val="0"/>
          <w:i w:val="0"/>
        </w:rPr>
        <w:t>He'd been in that exact position for forty-seven minutes.</w:t>
      </w:r>
    </w:p>
    <w:p>
      <w:r>
        <w:rPr>
          <w:b w:val="0"/>
          <w:i w:val="0"/>
        </w:rPr>
        <w:t>"This is concerning." Dr. Richard Kowalski appeared beside her, tablet in hand, his reflection ghosting over Bobby's still form. "Day twelve of behavioral regression. We're looking at significant deterioration of acquired skills."</w:t>
      </w:r>
    </w:p>
    <w:p>
      <w:r>
        <w:rPr>
          <w:b w:val="0"/>
          <w:i w:val="0"/>
        </w:rPr>
        <w:t>Through the glass, Bobby's habitat sprawled in careful simulation of enrichment—climbing structures painted cheerful primary colors, puzzle feeders dangling from artificial branches, a tire swing that hadn't moved in days. The morning sun slanted through the skylight, illuminating dust motes that drifted past Bobby's face. He didn't blink.</w:t>
      </w:r>
    </w:p>
    <w:p>
      <w:r>
        <w:rPr>
          <w:b w:val="0"/>
          <w:i w:val="0"/>
        </w:rPr>
        <w:t>"Has he eaten?" Sarah asked, though she already knew the answer from her morning review of the logs.</w:t>
      </w:r>
    </w:p>
    <w:p>
      <w:r>
        <w:rPr>
          <w:b w:val="0"/>
          <w:i w:val="0"/>
        </w:rPr>
        <w:t>"Minimal intake. Jenkins had to hand-feed him last night." Kowalski swiped through screens on his tablet. "Muscle tone is declining. He's not even using the climbing apparatus. Before the mission, he'd complete the vertical maze in under two minutes. Now he won't touch it."</w:t>
      </w:r>
    </w:p>
    <w:p>
      <w:r>
        <w:rPr>
          <w:b w:val="0"/>
          <w:i w:val="0"/>
        </w:rPr>
        <w:t xml:space="preserve">Sarah made a note in her own tablet, stylus moving in quick strokes. </w:t>
      </w:r>
      <w:r>
        <w:rPr>
          <w:b w:val="0"/>
          <w:i/>
        </w:rPr>
        <w:t>Subject maintains alert posture despite stillness. Eyes tracking movement outside habitat. Breathing steady, non-distressed.</w:t>
      </w:r>
    </w:p>
    <w:p>
      <w:r>
        <w:rPr>
          <w:b w:val="0"/>
          <w:i w:val="0"/>
        </w:rPr>
        <w:t>"Maybe he doesn't want to," she said quietly.</w:t>
      </w:r>
    </w:p>
    <w:p>
      <w:r>
        <w:rPr>
          <w:b w:val="0"/>
          <w:i w:val="0"/>
        </w:rPr>
        <w:t>"Want to?" Kowalski's eyebrows rose. "Sarah, he's a research animal experiencing post-mission trauma. We don't frame this in terms of volition."</w:t>
      </w:r>
    </w:p>
    <w:p>
      <w:r>
        <w:rPr>
          <w:b w:val="0"/>
          <w:i w:val="0"/>
        </w:rPr>
        <w:t>Handler Jenkins entered the habitat through the keeper door, carrying Bobby's favorite enrichment toy—a clear plastic sphere that dispensed treats when manipulated correctly. Bobby had once solved it in seconds, his clever fingers working the mechanisms with what looked like joy. Jenkins had been with Bobby since the beginning, and the affection in his weathered face was genuine.</w:t>
      </w:r>
    </w:p>
    <w:p>
      <w:r>
        <w:rPr>
          <w:b w:val="0"/>
          <w:i w:val="0"/>
        </w:rPr>
        <w:t>"Hey there, Bobby boy," Jenkins said, his voice carrying that particular tone handlers used—warm, slightly elevated, encouraging. "Look what I brought you."</w:t>
      </w:r>
    </w:p>
    <w:p>
      <w:r>
        <w:rPr>
          <w:b w:val="0"/>
          <w:i w:val="0"/>
        </w:rPr>
        <w:t>Bobby's eyes shifted. Tracked Jenkins's approach. Nothing else moved.</w:t>
      </w:r>
    </w:p>
    <w:p>
      <w:r>
        <w:rPr>
          <w:b w:val="0"/>
          <w:i w:val="0"/>
        </w:rPr>
        <w:t>Jenkins knelt a few feet away, demonstrating the toy's mechanism. A grape appeared in the dispensing slot. "Remember this one? You love this one. Come on, buddy."</w:t>
      </w:r>
    </w:p>
    <w:p>
      <w:r>
        <w:rPr>
          <w:b w:val="0"/>
          <w:i w:val="0"/>
        </w:rPr>
        <w:t>The silence stretched. A ventilation fan hummed. Somewhere down the corridor, another primate vocalized—a brief whoop that echoed and died.</w:t>
      </w:r>
    </w:p>
    <w:p>
      <w:r>
        <w:rPr>
          <w:b w:val="0"/>
          <w:i w:val="0"/>
        </w:rPr>
        <w:t>Bobby looked at the toy. Looked at Jenkins. Then, with deliberate slowness, turned his head away.</w:t>
      </w:r>
    </w:p>
    <w:p>
      <w:r>
        <w:rPr>
          <w:b w:val="0"/>
          <w:i w:val="0"/>
        </w:rPr>
        <w:t>"Jesus," Kowalski muttered. "That's the third refusal today. We need to consider intervention. Anti-anxiety medication, maybe adjust his environment, introduce a companion—"</w:t>
      </w:r>
    </w:p>
    <w:p>
      <w:r>
        <w:rPr>
          <w:b w:val="0"/>
          <w:i w:val="0"/>
        </w:rPr>
        <w:t>"Wait." Sarah leaned closer to the glass. "Look at how he's refusing."</w:t>
      </w:r>
    </w:p>
    <w:p>
      <w:r>
        <w:rPr>
          <w:b w:val="0"/>
          <w:i w:val="0"/>
        </w:rPr>
        <w:t>"What do you mean 'how'? He's not engaging. That's the problem."</w:t>
      </w:r>
    </w:p>
    <w:p>
      <w:r>
        <w:rPr>
          <w:b w:val="0"/>
          <w:i w:val="0"/>
        </w:rPr>
        <w:t>But Sarah was watching the precision of Bobby's movements. The way he'd made eye contact first, acknowledged the toy, acknowledged Jenkins. Then the deliberate turn. Not the vacant withdrawal of depression. Not the agitation of stress. Something else entirely.</w:t>
      </w:r>
    </w:p>
    <w:p>
      <w:r>
        <w:rPr>
          <w:b w:val="0"/>
          <w:i w:val="0"/>
        </w:rPr>
        <w:t>Inside the habitat, Jenkins tried again, rolling the toy closer. It bumped against Bobby's foot.</w:t>
      </w:r>
    </w:p>
    <w:p>
      <w:r>
        <w:rPr>
          <w:b w:val="0"/>
          <w:i w:val="0"/>
        </w:rPr>
        <w:t>Bobby reached down. Sarah felt Kowalski tense beside her in anticipation.</w:t>
      </w:r>
    </w:p>
    <w:p>
      <w:r>
        <w:rPr>
          <w:b w:val="0"/>
          <w:i w:val="0"/>
        </w:rPr>
        <w:t>Bobby picked up the toy. Held it for a long moment, turning it in his hands with the dexterity that had made him the perfect candidate for manipulating spacecraft controls. Then, maintaining eye contact with Jenkins, he set it down carefully to his left and folded his hands in his lap.</w:t>
      </w:r>
    </w:p>
    <w:p>
      <w:r>
        <w:rPr>
          <w:b w:val="0"/>
          <w:i w:val="0"/>
        </w:rPr>
        <w:t>"That's not regression," Sarah said.</w:t>
      </w:r>
    </w:p>
    <w:p>
      <w:r>
        <w:rPr>
          <w:b w:val="0"/>
          <w:i w:val="0"/>
        </w:rPr>
        <w:t>"Then what would you call it?"</w:t>
      </w:r>
    </w:p>
    <w:p>
      <w:r>
        <w:rPr>
          <w:b w:val="0"/>
          <w:i w:val="0"/>
        </w:rPr>
        <w:t>She watched Bobby, watched the intelligence moving behind those eyes that had seen Earth from space, that had floated in the void between worlds. He sat like a statue, like a monk, like something that had made a decision and would not be moved.</w:t>
      </w:r>
    </w:p>
    <w:p>
      <w:r>
        <w:rPr>
          <w:b w:val="0"/>
          <w:i w:val="0"/>
        </w:rPr>
        <w:t>"Refusal," she said. "Conscious, deliberate refusal."</w:t>
      </w:r>
    </w:p>
    <w:p>
      <w:r>
        <w:rPr>
          <w:b w:val="0"/>
          <w:i w:val="0"/>
        </w:rPr>
        <w:t>Kowalski made a dismissive sound. "You're anthropomorphizing. Projecting human intentionality onto stress behaviors."</w:t>
      </w:r>
    </w:p>
    <w:p>
      <w:r>
        <w:rPr>
          <w:b w:val="0"/>
          <w:i w:val="0"/>
        </w:rPr>
        <w:t>"Am I?" Sarah pulled up her files, days of observations. "Day eight, he stopped performing the lever-press sequence—but only after completing it once perfectly, as if to show he remembered. Day nine, he signed 'no' seventeen times when presented with the flight simulator. Day ten—"</w:t>
      </w:r>
    </w:p>
    <w:p>
      <w:r>
        <w:rPr>
          <w:b w:val="0"/>
          <w:i w:val="0"/>
        </w:rPr>
        <w:t>"The sign for 'no' could indicate anything. Discomfort, confusion—"</w:t>
      </w:r>
    </w:p>
    <w:p>
      <w:r>
        <w:rPr>
          <w:b w:val="0"/>
          <w:i w:val="0"/>
        </w:rPr>
        <w:t>"Seventeen times, Richard. In response to seventeen different requests. That's not confusion."</w:t>
      </w:r>
    </w:p>
    <w:p>
      <w:r>
        <w:rPr>
          <w:b w:val="0"/>
          <w:i w:val="0"/>
        </w:rPr>
        <w:t>Through the glass, Jenkins stood slowly, the defeat evident in his shoulders. He left the toy where Bobby had placed it—a small plastic sphere full of treats that might as well have been a grenade for all the interest Bobby showed.</w:t>
      </w:r>
    </w:p>
    <w:p>
      <w:r>
        <w:rPr>
          <w:b w:val="0"/>
          <w:i w:val="0"/>
        </w:rPr>
        <w:t>As Jenkins reached the keeper door, Bobby moved for the first time in nearly an hour. His hand rose, fingers forming a shape Sarah recognized from the limited sign vocabulary he'd been taught.</w:t>
      </w:r>
    </w:p>
    <w:p>
      <w:r>
        <w:rPr>
          <w:b w:val="0"/>
          <w:i/>
        </w:rPr>
        <w:t>Finished.</w:t>
      </w:r>
    </w:p>
    <w:p>
      <w:r>
        <w:rPr>
          <w:b w:val="0"/>
          <w:i w:val="0"/>
        </w:rPr>
        <w:t xml:space="preserve">Not 'no.' Not 'stop.' </w:t>
      </w:r>
      <w:r>
        <w:rPr>
          <w:b w:val="0"/>
          <w:i/>
        </w:rPr>
        <w:t>Finished.</w:t>
      </w:r>
    </w:p>
    <w:p>
      <w:r>
        <w:rPr>
          <w:b w:val="0"/>
          <w:i w:val="0"/>
        </w:rPr>
        <w:t>Jenkins paused, turned back. "What do you mean, finished?"</w:t>
      </w:r>
    </w:p>
    <w:p>
      <w:r>
        <w:rPr>
          <w:b w:val="0"/>
          <w:i w:val="0"/>
        </w:rPr>
        <w:t>Bobby's hand remained raised, the sign clear and deliberate. Then he lowered it and returned to his stillness, a breathing statue in a cage full of toys.</w:t>
      </w:r>
    </w:p>
    <w:p>
      <w:r>
        <w:rPr>
          <w:b w:val="0"/>
          <w:i w:val="0"/>
        </w:rPr>
        <w:t>"We need to schedule a full neurological workup," Kowalski said, already typing. "MRI, blood panel, cognitive assessment battery. If there's damage from the mission—radiation exposure, oxygen deprivation during reentry—we need to identify it before the next launch."</w:t>
      </w:r>
    </w:p>
    <w:p>
      <w:r>
        <w:rPr>
          <w:b w:val="0"/>
          <w:i w:val="0"/>
        </w:rPr>
        <w:t>"The next launch," Sarah repeated softly.</w:t>
      </w:r>
    </w:p>
    <w:p>
      <w:r>
        <w:rPr>
          <w:b w:val="0"/>
          <w:i w:val="0"/>
        </w:rPr>
        <w:t>"Of course. We have three more missions scheduled. Bobby's the most trained chimp in the program. Once we resolve this behavioral episode—"</w:t>
      </w:r>
    </w:p>
    <w:p>
      <w:r>
        <w:rPr>
          <w:b w:val="0"/>
          <w:i w:val="0"/>
        </w:rPr>
        <w:t>"What if it's not an episode?" Sarah kept her eyes on Bobby, on the profound stillness of him. "What if he's trying to tell us something?"</w:t>
      </w:r>
    </w:p>
    <w:p>
      <w:r>
        <w:rPr>
          <w:b w:val="0"/>
          <w:i w:val="0"/>
        </w:rPr>
        <w:t>"Then he should use the communication tools we've given him."</w:t>
      </w:r>
    </w:p>
    <w:p>
      <w:r>
        <w:rPr>
          <w:b w:val="0"/>
          <w:i w:val="0"/>
        </w:rPr>
        <w:t>"Maybe he is." Sarah pulled up the video footage from the past twelve days, the accumulated hours of Bobby's refusals. "And maybe we're not listening."</w:t>
      </w:r>
    </w:p>
    <w:p>
      <w:r>
        <w:rPr>
          <w:b w:val="0"/>
          <w:i w:val="0"/>
        </w:rPr>
        <w:t>Kowalski's tablet chimed—another meeting, another briefing. The machine of the space program ground on, indifferent to the silence of one small primate. "Document everything," he said. "I want daily reports. We'll reconvene Thursday to discuss intervention protocols."</w:t>
      </w:r>
    </w:p>
    <w:p>
      <w:r>
        <w:rPr>
          <w:b w:val="0"/>
          <w:i w:val="0"/>
        </w:rPr>
        <w:t>He left, his footsteps receding down the corridor.</w:t>
      </w:r>
    </w:p>
    <w:p>
      <w:r>
        <w:rPr>
          <w:b w:val="0"/>
          <w:i w:val="0"/>
        </w:rPr>
        <w:t>Sarah remained at the glass. Inside the habitat, Bobby sat in his square of sunlight, surrounded by the apparatus of enrichment, the mechanisms of care, the instruments of their good intentions. A research assistant appeared with Bobby's lunch—fresh fruit, vegetables, protein supplements calculated to the gram. She placed the tray in the feeding area and retreated.</w:t>
      </w:r>
    </w:p>
    <w:p>
      <w:r>
        <w:rPr>
          <w:b w:val="0"/>
          <w:i w:val="0"/>
        </w:rPr>
        <w:t>Bobby didn't move.</w:t>
      </w:r>
    </w:p>
    <w:p>
      <w:r>
        <w:rPr>
          <w:b w:val="0"/>
          <w:i w:val="0"/>
        </w:rPr>
        <w:t>Sarah pressed her forehead against the cool glass. "What did you see up there?" she whispered.</w:t>
      </w:r>
    </w:p>
    <w:p>
      <w:r>
        <w:rPr>
          <w:b w:val="0"/>
          <w:i w:val="0"/>
        </w:rPr>
        <w:t>For just a moment, Bobby's eyes met hers through the one-way mirror. It should have been impossible—he shouldn't have been able to see her through the observation glass. But his gaze found hers with uncanny precision, and in it, Sarah saw something that made her breath catch.</w:t>
      </w:r>
    </w:p>
    <w:p>
      <w:r>
        <w:rPr>
          <w:b w:val="0"/>
          <w:i w:val="0"/>
        </w:rPr>
        <w:t>Not vacancy. Not trauma.</w:t>
      </w:r>
    </w:p>
    <w:p>
      <w:r>
        <w:rPr>
          <w:b w:val="0"/>
          <w:i w:val="0"/>
        </w:rPr>
        <w:t>Recognition.</w:t>
      </w:r>
    </w:p>
    <w:p>
      <w:r>
        <w:rPr>
          <w:b w:val="0"/>
          <w:i w:val="0"/>
        </w:rPr>
        <w:t>Then Bobby closed his eyes, and the moment passed, leaving Sarah with only her notes and her growing certainty that everyone else was asking the wrong questions.</w:t>
      </w:r>
    </w:p>
    <w:p>
      <w:r>
        <w:rPr>
          <w:b w:val="0"/>
          <w:i w:val="0"/>
        </w:rPr>
        <w:t xml:space="preserve">She began to type: </w:t>
      </w:r>
      <w:r>
        <w:rPr>
          <w:b w:val="0"/>
          <w:i/>
        </w:rPr>
        <w:t>Day 12: Subject demonstrates consistent pattern of selective engagement. Refusals appear purposeful rather than pathological. Recommend alternative interpretive framework.</w:t>
      </w:r>
    </w:p>
    <w:p>
      <w:r>
        <w:rPr>
          <w:b w:val="0"/>
          <w:i w:val="0"/>
        </w:rPr>
        <w:t>Through the glass, Bobby sat motionless as a stone buddha, and the uneaten fruit began to brown in the artificial light.</w:t>
      </w:r>
    </w:p>
    <w:p>
      <w:pPr>
        <w:jc w:val="center"/>
      </w:pPr>
      <w:r>
        <w:t>***</w:t>
      </w:r>
    </w:p>
    <w:p>
      <w:r>
        <w:rPr>
          <w:b w:val="0"/>
          <w:i w:val="0"/>
        </w:rPr>
        <w:t>The photography studio blazed with white heat. Three umbrella lights surrounded the set like artificial suns, their intensity making Bobby's eyes water. The air conditioning couldn't keep pace with the equipment, and the room smelled of hot metal, hairspray, and something chemical that made his nostrils flare.</w:t>
      </w:r>
    </w:p>
    <w:p>
      <w:r>
        <w:rPr>
          <w:b w:val="0"/>
          <w:i w:val="0"/>
        </w:rPr>
        <w:t xml:space="preserve">"Tilt his head more to the left. No, </w:t>
      </w:r>
      <w:r>
        <w:rPr>
          <w:b w:val="0"/>
          <w:i/>
        </w:rPr>
        <w:t>his</w:t>
      </w:r>
      <w:r>
        <w:rPr>
          <w:b w:val="0"/>
          <w:i w:val="0"/>
        </w:rPr>
        <w:t xml:space="preserve"> left. Jesus Christ." The photographer, a thin man with a goatee who kept his eye pressed to the camera like it was surgically attached, waved impatiently without looking up.</w:t>
      </w:r>
    </w:p>
    <w:p>
      <w:r>
        <w:rPr>
          <w:b w:val="0"/>
          <w:i w:val="0"/>
        </w:rPr>
        <w:t>Rodriguez adjusted Bobby's helmet, the same one he'd worn during the mission. They'd cleaned it since then, but Bobby could still smell traces of his own fear-sweat embedded in the padding. The handler's fingers were gentle but insistent, positioning Bobby's skull at the precise angle demanded.</w:t>
      </w:r>
    </w:p>
    <w:p>
      <w:r>
        <w:rPr>
          <w:b w:val="0"/>
          <w:i w:val="0"/>
        </w:rPr>
        <w:t>"Perfect. Hold that." The photographer's camera clicked like an insect. Click-click-click-click.</w:t>
      </w:r>
    </w:p>
    <w:p>
      <w:r>
        <w:rPr>
          <w:b w:val="0"/>
          <w:i w:val="0"/>
        </w:rPr>
        <w:t>Bobby held it. Not because they asked, but because stillness required less energy than resistance. He'd learned that in the centrifuge, in the isolation chamber, in every training session that pushed his body past what it wanted to give. Stillness was its own kind of power.</w:t>
      </w:r>
    </w:p>
    <w:p>
      <w:r>
        <w:rPr>
          <w:b w:val="0"/>
          <w:i w:val="0"/>
        </w:rPr>
        <w:t>"Can we get the smile? We need the smile." The art director, a woman in black-framed glasses and a pencil skirt, consulted her clipboard. "The readers want to see America's hero happy."</w:t>
      </w:r>
    </w:p>
    <w:p>
      <w:r>
        <w:rPr>
          <w:b w:val="0"/>
          <w:i w:val="0"/>
        </w:rPr>
        <w:t>Rodriguez produced a small piece of apple from his pocket. He held it just above Bobby's eyeline, making kissing noises. "Come on, Bobby. Big smile for the nice people. You remember how."</w:t>
      </w:r>
    </w:p>
    <w:p>
      <w:r>
        <w:rPr>
          <w:b w:val="0"/>
          <w:i w:val="0"/>
        </w:rPr>
        <w:t>Bobby looked at the apple. Then at Rodriguez. Then back at the apple.</w:t>
      </w:r>
    </w:p>
    <w:p>
      <w:r>
        <w:rPr>
          <w:b w:val="0"/>
          <w:i w:val="0"/>
        </w:rPr>
        <w:t>He didn't smile.</w:t>
      </w:r>
    </w:p>
    <w:p>
      <w:r>
        <w:rPr>
          <w:b w:val="0"/>
          <w:i w:val="0"/>
        </w:rPr>
        <w:t>"Maybe the makeup's too heavy?" The makeup artist, who'd spent twenty minutes dabbing foundation on Bobby's face to reduce shine, stepped forward nervously. "I could powder him down more—"</w:t>
      </w:r>
    </w:p>
    <w:p>
      <w:r>
        <w:rPr>
          <w:b w:val="0"/>
          <w:i w:val="0"/>
        </w:rPr>
        <w:t>"It's not the goddamn makeup, Sheila." The photographer straightened from his camera, rubbing his eye. "The chimp's just not cooperating."</w:t>
      </w:r>
    </w:p>
    <w:p>
      <w:r>
        <w:rPr>
          <w:b w:val="0"/>
          <w:i w:val="0"/>
        </w:rPr>
        <w:t>"He's not a chimp, he's a chimpanzee," Rodriguez said automatically, though his voice carried no conviction. "And he's probably tired. We've been at this for ninety minutes."</w:t>
      </w:r>
    </w:p>
    <w:p>
      <w:r>
        <w:rPr>
          <w:b w:val="0"/>
          <w:i w:val="0"/>
        </w:rPr>
        <w:t xml:space="preserve">"Sinatra doesn't get tired. Marilyn doesn't get tired." The art director made a sharp notation on her clipboard. "We have a deadline. </w:t>
      </w:r>
      <w:r>
        <w:rPr>
          <w:b w:val="0"/>
          <w:i/>
        </w:rPr>
        <w:t>Life Magazine</w:t>
      </w:r>
      <w:r>
        <w:rPr>
          <w:b w:val="0"/>
          <w:i w:val="0"/>
        </w:rPr>
        <w:t xml:space="preserve"> doesn't hold the presses for anyone, even if they've been to space."</w:t>
      </w:r>
    </w:p>
    <w:p>
      <w:r>
        <w:rPr>
          <w:b w:val="0"/>
          <w:i w:val="0"/>
        </w:rPr>
        <w:t>The photographer circled the set, examining Bobby from different angles. "What about the wave? The famous wave from the mission footage. Can he do that?"</w:t>
      </w:r>
    </w:p>
    <w:p>
      <w:r>
        <w:rPr>
          <w:b w:val="0"/>
          <w:i w:val="0"/>
        </w:rPr>
        <w:t>Rodriguez's face brightened. "The moon wave. Yeah, he knows that one. We practiced it a thousand times." He moved to stand beside the camera, demonstrating the gesture—right arm raised, hand rotating at the wrist in that slow, deliberate motion that had captivated millions on their television screens.</w:t>
      </w:r>
    </w:p>
    <w:p>
      <w:r>
        <w:rPr>
          <w:b w:val="0"/>
          <w:i w:val="0"/>
        </w:rPr>
        <w:t>"Bobby. Wave. Come on, buddy. Show them the wave."</w:t>
      </w:r>
    </w:p>
    <w:p>
      <w:r>
        <w:rPr>
          <w:b w:val="0"/>
          <w:i w:val="0"/>
        </w:rPr>
        <w:t>Bobby sat motionless on the stool they'd positioned him on. The studio lights made his space suit uncomfortably warm. Sweat gathered under his arms, in the creases behind his knees. The suit was a replica—lighter than the real one, made for photographs rather than the vacuum of space—but it still constrained him in familiar ways.</w:t>
      </w:r>
    </w:p>
    <w:p>
      <w:r>
        <w:rPr>
          <w:b w:val="0"/>
          <w:i w:val="0"/>
        </w:rPr>
        <w:t xml:space="preserve">Rodriguez repeated the gesture, more emphatically. "Wave, Bobby. </w:t>
      </w:r>
      <w:r>
        <w:rPr>
          <w:b w:val="0"/>
          <w:i/>
        </w:rPr>
        <w:t>Wave.</w:t>
      </w:r>
      <w:r>
        <w:rPr>
          <w:b w:val="0"/>
          <w:i w:val="0"/>
        </w:rPr>
        <w:t>"</w:t>
      </w:r>
    </w:p>
    <w:p>
      <w:r>
        <w:rPr>
          <w:b w:val="0"/>
          <w:i w:val="0"/>
        </w:rPr>
        <w:t>The handlers had taught him this sign when he was three years old. Raise arm. Rotate wrist. Receive reward. A simple exchange, performed thousands of times until it became muscle memory. During the mission, when the camera light blinked red, he'd executed it perfectly. That wave had appeared on the covers of newspapers in seventeen countries.</w:t>
      </w:r>
    </w:p>
    <w:p>
      <w:r>
        <w:rPr>
          <w:b w:val="0"/>
          <w:i w:val="0"/>
        </w:rPr>
        <w:t>Bobby understood what they wanted. He simply chose not to give it.</w:t>
      </w:r>
    </w:p>
    <w:p>
      <w:r>
        <w:rPr>
          <w:b w:val="0"/>
          <w:i w:val="0"/>
        </w:rPr>
        <w:t>"Maybe if we—" The makeup artist reached toward Bobby with a powder puff.</w:t>
      </w:r>
    </w:p>
    <w:p>
      <w:r>
        <w:rPr>
          <w:b w:val="0"/>
          <w:i w:val="0"/>
        </w:rPr>
        <w:t>He turned his head away, not aggressive, just definitive. The motion dislodged his helmet slightly.</w:t>
      </w:r>
    </w:p>
    <w:p>
      <w:r>
        <w:rPr>
          <w:b w:val="0"/>
          <w:i w:val="0"/>
        </w:rPr>
        <w:t>"Dammit." Rodriguez moved in to readjust it. "Bobby, come on. This isn't like you. You love performing. You love the attention."</w:t>
      </w:r>
    </w:p>
    <w:p>
      <w:r>
        <w:rPr>
          <w:b w:val="0"/>
          <w:i w:val="0"/>
        </w:rPr>
        <w:t>Did he? Bobby couldn't remember loving it. He remembered the rewards that followed compliance—the fruit, the praise, the brief respite from training. But love? That was a word they used, not him.</w:t>
      </w:r>
    </w:p>
    <w:p>
      <w:r>
        <w:rPr>
          <w:b w:val="0"/>
          <w:i w:val="0"/>
        </w:rPr>
        <w:t>The photographer lowered his camera completely. "Is he sick? Should we reschedule?"</w:t>
      </w:r>
    </w:p>
    <w:p>
      <w:r>
        <w:rPr>
          <w:b w:val="0"/>
          <w:i w:val="0"/>
        </w:rPr>
        <w:t>"He's not sick." Rodriguez's jaw tightened. "He's being stubborn."</w:t>
      </w:r>
    </w:p>
    <w:p>
      <w:r>
        <w:rPr>
          <w:b w:val="0"/>
          <w:i w:val="0"/>
        </w:rPr>
        <w:t>"Well, can you un-stubborn him? We've got three more setups after this."</w:t>
      </w:r>
    </w:p>
    <w:p>
      <w:r>
        <w:rPr>
          <w:b w:val="0"/>
          <w:i w:val="0"/>
        </w:rPr>
        <w:t>Rodriguez pulled out his full arsenal—apple slices, grapes, a small plastic astronaut toy that Bobby had once enjoyed. He made the signs for "good," "please," "friend." His voice cycled through encouraging, commanding, pleading.</w:t>
      </w:r>
    </w:p>
    <w:p>
      <w:r>
        <w:rPr>
          <w:b w:val="0"/>
          <w:i w:val="0"/>
        </w:rPr>
        <w:t>Bobby watched it all with dark, unblinking eyes.</w:t>
      </w:r>
    </w:p>
    <w:p>
      <w:r>
        <w:rPr>
          <w:b w:val="0"/>
          <w:i w:val="0"/>
        </w:rPr>
        <w:t>The art director checked her watch. "We're burning money standing here. Can we at least get some shots of him looking heroic? Chin up, eyes forward, that sort of thing?"</w:t>
      </w:r>
    </w:p>
    <w:p>
      <w:r>
        <w:rPr>
          <w:b w:val="0"/>
          <w:i w:val="0"/>
        </w:rPr>
        <w:t>"Position him however you want." The photographer returned to his camera with obvious frustration. "Apparently, that's all we're getting."</w:t>
      </w:r>
    </w:p>
    <w:p>
      <w:r>
        <w:rPr>
          <w:b w:val="0"/>
          <w:i w:val="0"/>
        </w:rPr>
        <w:t>They moved Bobby like furniture. Turned his shoulders. Adjusted his posture. Tilted his chin toward the lights until his eyes watered from the glare. Through it all, he remained passive, neither helping nor hindering. His face held no expression they could market.</w:t>
      </w:r>
    </w:p>
    <w:p>
      <w:r>
        <w:rPr>
          <w:b w:val="0"/>
          <w:i w:val="0"/>
        </w:rPr>
        <w:t>Click-click-click-click.</w:t>
      </w:r>
    </w:p>
    <w:p>
      <w:r>
        <w:rPr>
          <w:b w:val="0"/>
          <w:i w:val="0"/>
        </w:rPr>
        <w:t>"These are going to be terrible," the photographer muttered. "He looks like a goddamn hostage."</w:t>
      </w:r>
    </w:p>
    <w:p>
      <w:r>
        <w:rPr>
          <w:b w:val="0"/>
          <w:i w:val="0"/>
        </w:rPr>
        <w:t>"Work with what we have," the art director said. "Retouching can fix a lot."</w:t>
      </w:r>
    </w:p>
    <w:p>
      <w:r>
        <w:rPr>
          <w:b w:val="0"/>
          <w:i w:val="0"/>
        </w:rPr>
        <w:t>Rodriguez stood to the side, arms crossed, watching Bobby with an expression that mixed confusion and something else—something that might have been the first glimmer of uncertainty. "I don't understand," he said quietly. "He's never refused like this before."</w:t>
      </w:r>
    </w:p>
    <w:p>
      <w:r>
        <w:rPr>
          <w:b w:val="0"/>
          <w:i w:val="0"/>
        </w:rPr>
        <w:t xml:space="preserve">Bobby met his handler's eyes. In that moment, he willed Rodriguez to see what he was doing, to understand that this stillness was not failure but message. </w:t>
      </w:r>
      <w:r>
        <w:rPr>
          <w:b w:val="0"/>
          <w:i/>
        </w:rPr>
        <w:t>I will not perform. I will not pretend. I will not wave at cameras while you celebrate what you did to me.</w:t>
      </w:r>
    </w:p>
    <w:p>
      <w:r>
        <w:rPr>
          <w:b w:val="0"/>
          <w:i w:val="0"/>
        </w:rPr>
        <w:t>But Rodriguez only saw a chimpanzee having a bad day.</w:t>
      </w:r>
    </w:p>
    <w:p>
      <w:r>
        <w:rPr>
          <w:b w:val="0"/>
          <w:i w:val="0"/>
        </w:rPr>
        <w:t>"Let's break for lunch," the art director announced. "Maybe food will improve his mood."</w:t>
      </w:r>
    </w:p>
    <w:p>
      <w:r>
        <w:rPr>
          <w:b w:val="0"/>
          <w:i w:val="0"/>
        </w:rPr>
        <w:t>They removed Bobby's helmet and led him to a small holding area behind the set—another cage, this one with folding chairs and a card table. Someone brought him orange slices and a bottle of water. The handlers talked in low voices, discussing strategies, motivation, whether the mission had somehow damaged him.</w:t>
      </w:r>
    </w:p>
    <w:p>
      <w:r>
        <w:rPr>
          <w:b w:val="0"/>
          <w:i w:val="0"/>
        </w:rPr>
        <w:t>Bobby ate the oranges slowly, methodically. Through the doorway, he could see the photography set with its lights and camera and empty stool, waiting for him to return and be what they needed him to be.</w:t>
      </w:r>
    </w:p>
    <w:p>
      <w:r>
        <w:rPr>
          <w:b w:val="0"/>
          <w:i w:val="0"/>
        </w:rPr>
        <w:t>He took another piece of orange. Chewed. Swallowed.</w:t>
      </w:r>
    </w:p>
    <w:p>
      <w:r>
        <w:rPr>
          <w:b w:val="0"/>
          <w:i w:val="0"/>
        </w:rPr>
        <w:t>And decided, with absolute clarity, that he would not wave for them again.</w:t>
      </w:r>
    </w:p>
    <w:p>
      <w:r>
        <w:rPr>
          <w:b w:val="0"/>
          <w:i w:val="0"/>
        </w:rPr>
        <w:t>Not today. Not tomorrow. Not ever.</w:t>
      </w:r>
    </w:p>
    <w:p>
      <w:pPr>
        <w:jc w:val="center"/>
      </w:pPr>
      <w:r>
        <w:t>***</w:t>
      </w:r>
    </w:p>
    <w:p>
      <w:r>
        <w:rPr>
          <w:b w:val="0"/>
          <w:i w:val="0"/>
        </w:rPr>
        <w:t>The fluorescent lights hummed their monotonous song above Sarah Chen's desk, the only sound in the research facility at 2:47 AM. She'd sent the cleaning crew away an hour ago. The coffee in her NASA mug had gone cold, a film forming across its surface like ice on a winter pond.</w:t>
      </w:r>
    </w:p>
    <w:p>
      <w:r>
        <w:rPr>
          <w:b w:val="0"/>
          <w:i w:val="0"/>
        </w:rPr>
        <w:t>On her left monitor: Bobby on the moon, the footage the networks had played a thousand times. On her right: Bobby from this afternoon, recorded by the habitat's observation cameras.</w:t>
      </w:r>
    </w:p>
    <w:p>
      <w:r>
        <w:rPr>
          <w:b w:val="0"/>
          <w:i w:val="0"/>
        </w:rPr>
        <w:t>Sarah clicked back to the lunar footage. Thirty seconds. That's how long Bobby had stood still on the lunar surface before Houston had started barking commands through the suit's speakers. She'd watched the press conference footage a dozen times, always focused on the handlers, the spectacle, the manufactured triumph. But now she isolated just Bobby. Zoomed in on his helmet, on what little she could see of his face through the gold-tinted visor.</w:t>
      </w:r>
    </w:p>
    <w:p>
      <w:r>
        <w:rPr>
          <w:b w:val="0"/>
          <w:i w:val="0"/>
        </w:rPr>
        <w:t>His head had tilted upward. Not in the scanning pattern they'd trained—left, right, assess, proceed. This was different. A sustained gaze at something above him. At nothing, according to the mission parameters. At empty space.</w:t>
      </w:r>
    </w:p>
    <w:p>
      <w:r>
        <w:rPr>
          <w:b w:val="0"/>
          <w:i w:val="0"/>
        </w:rPr>
        <w:t>She toggled to today's footage. Bobby sat in the corner of his enclosure, the expensive one they'd built for their returning hero, complete with climbing structures he never used and puzzle feeders he ignored. The time stamp read 14:23:17. She let it play. Fourteen minutes passed. Bobby didn't move. His breathing was even, visible in the slight rise and fall of his chest. His eyes were open.</w:t>
      </w:r>
    </w:p>
    <w:p>
      <w:r>
        <w:rPr>
          <w:b w:val="0"/>
          <w:i w:val="0"/>
        </w:rPr>
        <w:t>His head was tilted at the same angle.</w:t>
      </w:r>
    </w:p>
    <w:p>
      <w:r>
        <w:rPr>
          <w:b w:val="0"/>
          <w:i w:val="0"/>
        </w:rPr>
        <w:t>Sarah felt something cold trace down her spine—not fear, but recognition. The sensation she'd had twice before in her career: once watching dolphins manipulate their trainers into giving them fish by feigning inability, and once observing an orangutan pick a lock then carefully relock it to avoid detection. The moment when the research subject revealed depths the researcher hadn't anticipated.</w:t>
      </w:r>
    </w:p>
    <w:p>
      <w:r>
        <w:rPr>
          <w:b w:val="0"/>
          <w:i w:val="0"/>
        </w:rPr>
        <w:t xml:space="preserve">She pulled up Dr. Morrison's assessment from the file on her desk: </w:t>
      </w:r>
      <w:r>
        <w:rPr>
          <w:b w:val="0"/>
          <w:i/>
        </w:rPr>
        <w:t>"Subject exhibits classic signs of post-mission depression and potential PTSD. Recommend increased enrichment activities and possible pharmaceutical intervention if condition persists."</w:t>
      </w:r>
    </w:p>
    <w:p>
      <w:r>
        <w:rPr>
          <w:b w:val="0"/>
          <w:i w:val="0"/>
        </w:rPr>
        <w:t>Sarah created a new document. Her fingers hovered over the keyboard, then began typing:</w:t>
      </w:r>
    </w:p>
    <w:p>
      <w:r>
        <w:rPr>
          <w:b w:val="0"/>
          <w:i/>
        </w:rPr>
        <w:t>Observation Log - Dr. S. Chen - Confidential</w:t>
      </w:r>
    </w:p>
    <w:p>
      <w:r>
        <w:rPr>
          <w:b w:val="0"/>
          <w:i/>
        </w:rPr>
        <w:t>The prevailing interpretation of Subject B's behavioral changes assumes pathology. But what if we're witnessing something else entirely? What if Bobby isn't broken—what if he's choosing?</w:t>
      </w:r>
    </w:p>
    <w:p>
      <w:r>
        <w:rPr>
          <w:b w:val="0"/>
          <w:i w:val="0"/>
        </w:rPr>
        <w:t>She paused, aware she was stepping onto dangerous ground. Attributing choice to an animal subject opened doors the program would rather keep sealed. Choice implied agency. Agency implied rights. Rights implied...</w:t>
      </w:r>
    </w:p>
    <w:p>
      <w:r>
        <w:rPr>
          <w:b w:val="0"/>
          <w:i w:val="0"/>
        </w:rPr>
        <w:t xml:space="preserve">Her phone buzzed. A text from Dr. Morrison: </w:t>
      </w:r>
      <w:r>
        <w:rPr>
          <w:b w:val="0"/>
          <w:i/>
        </w:rPr>
        <w:t>Still there? Go home, Sarah. He's just depressed. We've seen it before.</w:t>
      </w:r>
    </w:p>
    <w:p>
      <w:r>
        <w:rPr>
          <w:b w:val="0"/>
          <w:i w:val="0"/>
        </w:rPr>
        <w:t>She didn't respond. Instead, she pulled up more footage, scrolling back through the weeks since Bobby's return. There—the moment during the photo shoot when Bobby had raised his hand in the sign for "finished," and the photographer had laughed, thinking he was waving. There—during the medical exam when he'd signed "hurt" while pointing at his chest, and Dr. Morrison had checked his cardiovascular function, finding nothing wrong. There—in the habitat when he'd signed "where" repeatedly, and the handlers had given him his favorite treats, assuming he wanted something.</w:t>
      </w:r>
    </w:p>
    <w:p>
      <w:r>
        <w:rPr>
          <w:b w:val="0"/>
          <w:i w:val="0"/>
        </w:rPr>
        <w:t>Sarah began transcribing every sign Bobby had made in the past three weeks, cross-referencing them with the American Sign Language database the program had used for his training. The pattern emerged like stars appearing at dusk—one by one, then suddenly overwhelming.</w:t>
      </w:r>
    </w:p>
    <w:p>
      <w:r>
        <w:rPr>
          <w:b w:val="0"/>
          <w:i w:val="0"/>
        </w:rPr>
        <w:t xml:space="preserve">Bobby wasn't asking where something was. He was asking </w:t>
      </w:r>
      <w:r>
        <w:rPr>
          <w:b w:val="0"/>
          <w:i/>
        </w:rPr>
        <w:t>where</w:t>
      </w:r>
      <w:r>
        <w:rPr>
          <w:b w:val="0"/>
          <w:i w:val="0"/>
        </w:rPr>
        <w:t xml:space="preserve"> in the existential sense. The same sign, different context. A question without an object.</w:t>
      </w:r>
    </w:p>
    <w:p>
      <w:r>
        <w:rPr>
          <w:b w:val="0"/>
          <w:i w:val="0"/>
        </w:rPr>
        <w:t>She pulled up the lunar footage again, frame by frame this time. Bobby's hand had moved during those thirty seconds. Just once, partially obscured by his suit. She enhanced the image, adjusted the contrast. His gloved fingers had formed a shape.</w:t>
      </w:r>
    </w:p>
    <w:p>
      <w:r>
        <w:rPr>
          <w:b w:val="0"/>
          <w:i w:val="0"/>
        </w:rPr>
        <w:t>"Big," she whispered, recognizing the sign. But his other hand had moved too, completing a compound sign they'd never taught him. Big-all. Everything-big. Or perhaps: infinite.</w:t>
      </w:r>
    </w:p>
    <w:p>
      <w:r>
        <w:rPr>
          <w:b w:val="0"/>
          <w:i w:val="0"/>
        </w:rPr>
        <w:t>Sarah's hands were shaking now. She typed faster:</w:t>
      </w:r>
    </w:p>
    <w:p>
      <w:r>
        <w:rPr>
          <w:b w:val="0"/>
          <w:i/>
        </w:rPr>
        <w:t>Subject B is not exhibiting dysfunction. He is attempting to communicate an experience for which he has insufficient vocabulary. His stillness is not catatonia—it's contemplation. His refusal to perform is not obstinance—it's rejection of a paradigm that no longer fits his understanding of himself.</w:t>
      </w:r>
    </w:p>
    <w:p>
      <w:r>
        <w:rPr>
          <w:b w:val="0"/>
          <w:i w:val="0"/>
        </w:rPr>
        <w:t>Outside her window, the first hint of dawn grayed the eastern sky. Sarah pulled out the observation schedule for the next week. Dr. Morrison had Bobby slated for "re-engagement therapy"—essentially forcing him through his old routines until compliance returned.</w:t>
      </w:r>
    </w:p>
    <w:p>
      <w:r>
        <w:rPr>
          <w:b w:val="0"/>
          <w:i w:val="0"/>
        </w:rPr>
        <w:t>She picked up her phone, then set it down again. Who would she call? Who would believe that a chimpanzee had experienced something profound enough to fundamentally alter his relationship with his captors? Who would accept that Bobby's silence spoke louder than his previous performances ever had?</w:t>
      </w:r>
    </w:p>
    <w:p>
      <w:r>
        <w:rPr>
          <w:b w:val="0"/>
          <w:i w:val="0"/>
        </w:rPr>
        <w:t xml:space="preserve">Sarah looked at the dual monitors again. Moon-Bobby and Earth-Bobby, separated by time and space but united in that same quality of presence. Of witnessing. Of being utterly, completely </w:t>
      </w:r>
      <w:r>
        <w:rPr>
          <w:b w:val="0"/>
          <w:i/>
        </w:rPr>
        <w:t>there</w:t>
      </w:r>
      <w:r>
        <w:rPr>
          <w:b w:val="0"/>
          <w:i w:val="0"/>
        </w:rPr>
        <w:t xml:space="preserve"> in a way that transcended training and conditioning.</w:t>
      </w:r>
    </w:p>
    <w:p>
      <w:r>
        <w:rPr>
          <w:b w:val="0"/>
          <w:i w:val="0"/>
        </w:rPr>
        <w:t>She saved her observations to a private folder, then created a second copy on a USB drive that she slipped into her pocket. Some instinct told her these notes might need protection.</w:t>
      </w:r>
    </w:p>
    <w:p>
      <w:r>
        <w:rPr>
          <w:b w:val="0"/>
          <w:i w:val="0"/>
        </w:rPr>
        <w:t>As she finally shut down her computer, Sarah caught her own reflection in the darkened screen. Behind her, visible through the office window, she could see the lights of Bobby's habitat. Even from here, she could make out his silhouette in the corner, still as stone, head tilted toward a sky he could no longer see.</w:t>
      </w:r>
    </w:p>
    <w:p>
      <w:r>
        <w:rPr>
          <w:b w:val="0"/>
          <w:i w:val="0"/>
        </w:rPr>
        <w:t>"What did you find up there?" she whispered to the empty office.</w:t>
      </w:r>
    </w:p>
    <w:p>
      <w:r>
        <w:rPr>
          <w:b w:val="0"/>
          <w:i w:val="0"/>
        </w:rPr>
        <w:t>The fluorescent lights hummed on, indifferent to the question. But Sarah Chen had spent fifteen years learning to read what animals couldn't say. And for the first time in her career, she suspected the answer mattered more than she could possibly understand.</w:t>
      </w:r>
    </w:p>
    <w:p>
      <w:r>
        <w:rPr>
          <w:b w:val="0"/>
          <w:i w:val="0"/>
        </w:rPr>
        <w:t>She grabbed her coat and headed for the door, but paused with her hand on the light switch. On impulse, she returned to her desk and added one final line to her observation log:</w:t>
      </w:r>
    </w:p>
    <w:p>
      <w:r>
        <w:rPr>
          <w:b w:val="0"/>
          <w:i/>
        </w:rPr>
        <w:t>Recommendation: Stop trying to fix Bobby. Start trying to listen.</w:t>
      </w:r>
    </w:p>
    <w:p>
      <w:r>
        <w:rPr>
          <w:b w:val="0"/>
          <w:i w:val="0"/>
        </w:rPr>
        <w:t>The lights went dark. In the distance, through layers of glass and steel, Bobby sat in his corner, perfectly still, remembering the weight of nothing and the sight of everything, waiting for someone to ask the right question.</w:t>
      </w:r>
    </w:p>
    <w:p>
      <w:pPr>
        <w:jc w:val="center"/>
      </w:pPr>
      <w:r>
        <w:t>***</w:t>
      </w:r>
    </w:p>
    <w:p>
      <w:r>
        <w:rPr>
          <w:b w:val="0"/>
          <w:i w:val="0"/>
        </w:rPr>
        <w:t>The training facility smelled the same as it always had—disinfectant, rubber mats, the faint metallic tang of the equipment. Bobby sat in the center of the room on a blue platform he'd known since he was three years old. The overhead lights hummed their familiar frequency. Everything was designed to be familiar, comfortable, predictable.</w:t>
      </w:r>
    </w:p>
    <w:p>
      <w:r>
        <w:rPr>
          <w:b w:val="0"/>
          <w:i w:val="0"/>
        </w:rPr>
        <w:t>Handler Jenkins crouched before him, holding up the yellow ball. "Retrieve," he said, his voice carrying that particular brightness handlers used when they wanted something. "Come on, Bobby. You love this one."</w:t>
      </w:r>
    </w:p>
    <w:p>
      <w:r>
        <w:rPr>
          <w:b w:val="0"/>
          <w:i w:val="0"/>
        </w:rPr>
        <w:t>Bobby looked at the ball. He knew what it was. He knew what Jenkins wanted. He'd performed this action approximately four thousand, two hundred times in his life. His muscles remembered the movement pattern—the reach, the grasp, the return, the placement in Jenkins's waiting hand.</w:t>
      </w:r>
    </w:p>
    <w:p>
      <w:r>
        <w:rPr>
          <w:b w:val="0"/>
          <w:i w:val="0"/>
        </w:rPr>
        <w:t>He didn't move.</w:t>
      </w:r>
    </w:p>
    <w:p>
      <w:r>
        <w:rPr>
          <w:b w:val="0"/>
          <w:i w:val="0"/>
        </w:rPr>
        <w:t>"Bobby. Retrieve." Jenkins rolled the ball closer, until it touched Bobby's foot.</w:t>
      </w:r>
    </w:p>
    <w:p>
      <w:r>
        <w:rPr>
          <w:b w:val="0"/>
          <w:i w:val="0"/>
        </w:rPr>
        <w:t>Sarah Chen stood in the observation booth, her tablet recording everything. Through the one-way glass, she watched Bobby's face. His eyes tracked the ball's movement with perfect clarity. This wasn't incomprehension. This was something else.</w:t>
      </w:r>
    </w:p>
    <w:p>
      <w:r>
        <w:rPr>
          <w:b w:val="0"/>
          <w:i w:val="0"/>
        </w:rPr>
        <w:t>"Jesus Christ," Handler Rodriguez muttered, checking his clipboard. "He's done this trick since he was a baby. It's practically reflexive."</w:t>
      </w:r>
    </w:p>
    <w:p>
      <w:r>
        <w:rPr>
          <w:b w:val="0"/>
          <w:i w:val="0"/>
        </w:rPr>
        <w:t>Dr. Kowalski leaned forward in his chair, fingers steepled. "Perhaps the neural damage from cosmic radiation was more extensive than we thought. We should schedule another MRI—"</w:t>
      </w:r>
    </w:p>
    <w:p>
      <w:r>
        <w:rPr>
          <w:b w:val="0"/>
          <w:i w:val="0"/>
        </w:rPr>
        <w:t>"His cognitive function tests are perfect," Sarah said quietly, not looking away from Bobby. "Better than perfect, actually. He scored higher on the pattern recognition assessment than he did pre-mission."</w:t>
      </w:r>
    </w:p>
    <w:p>
      <w:r>
        <w:rPr>
          <w:b w:val="0"/>
          <w:i w:val="0"/>
        </w:rPr>
        <w:t>In the training room, Jenkins's professional smile was beginning to crack. He picked up the ball and placed it directly in Bobby's hand. "Hold. Good boy, hold the ball."</w:t>
      </w:r>
    </w:p>
    <w:p>
      <w:r>
        <w:rPr>
          <w:b w:val="0"/>
          <w:i w:val="0"/>
        </w:rPr>
        <w:t>Bobby's fingers opened. The ball dropped to the mat with a soft thud and rolled away.</w:t>
      </w:r>
    </w:p>
    <w:p>
      <w:r>
        <w:rPr>
          <w:b w:val="0"/>
          <w:i w:val="0"/>
        </w:rPr>
        <w:t>Jenkins stood up, exhaling through his nose. He walked to the equipment wall and returned with the ladder apparatus—a graduated climbing structure Bobby had mastered at age two. "All right. Let's try something simpler. Climb. Bobby, climb."</w:t>
      </w:r>
    </w:p>
    <w:p>
      <w:r>
        <w:rPr>
          <w:b w:val="0"/>
          <w:i w:val="0"/>
        </w:rPr>
        <w:t>Bobby looked at the ladder. The aluminum rungs caught the fluorescent light. He'd climbed this structure so many times he could do it in his sleep. Had done it in his sleep, during the mission simulations, muscle memory carrying him through the motions while his mind floated elsewhere.</w:t>
      </w:r>
    </w:p>
    <w:p>
      <w:r>
        <w:rPr>
          <w:b w:val="0"/>
          <w:i w:val="0"/>
        </w:rPr>
        <w:t>He remained seated.</w:t>
      </w:r>
    </w:p>
    <w:p>
      <w:r>
        <w:rPr>
          <w:b w:val="0"/>
          <w:i w:val="0"/>
        </w:rPr>
        <w:t>"Bobby." Jenkins's voice carried an edge now. "Climb. Now."</w:t>
      </w:r>
    </w:p>
    <w:p>
      <w:r>
        <w:rPr>
          <w:b w:val="0"/>
          <w:i w:val="0"/>
        </w:rPr>
        <w:t>Rodriguez stepped forward with a piece of apple, Bobby's favorite. "Come on, buddy. Just one climb and you get the treat. Easy."</w:t>
      </w:r>
    </w:p>
    <w:p>
      <w:r>
        <w:rPr>
          <w:b w:val="0"/>
          <w:i w:val="0"/>
        </w:rPr>
        <w:t>The apple's scent reached Bobby clearly. His mouth didn't water. His hand didn't extend. He sat with his arms resting on his knees, breathing steadily, watching them watch him.</w:t>
      </w:r>
    </w:p>
    <w:p>
      <w:r>
        <w:rPr>
          <w:b w:val="0"/>
          <w:i w:val="0"/>
        </w:rPr>
        <w:t>"This is ridiculous," Jenkins said, turning to the observation window. "He's being deliberately stubborn. We need to reestablish the behavioral protocols before he forgets his entire training."</w:t>
      </w:r>
    </w:p>
    <w:p>
      <w:r>
        <w:rPr>
          <w:b w:val="0"/>
          <w:i w:val="0"/>
        </w:rPr>
        <w:t>Through the speaker, Dr. Kowalski's voice crackled: "Increase the reward value. Try the mango."</w:t>
      </w:r>
    </w:p>
    <w:p>
      <w:r>
        <w:rPr>
          <w:b w:val="0"/>
          <w:i w:val="0"/>
        </w:rPr>
        <w:t>Rodriguez retrieved a piece of mango from the refrigeration unit, the fruit releasing its sweet, tropical scent into the sterile air. He held it up, letting Bobby see it clearly. "Mango, Bobby. Your favorite. Just climb the ladder. Three rungs. That's all."</w:t>
      </w:r>
    </w:p>
    <w:p>
      <w:r>
        <w:rPr>
          <w:b w:val="0"/>
          <w:i w:val="0"/>
        </w:rPr>
        <w:t>Bobby's nostrils flared slightly, processing the smell. His gaze moved from the mango to Rodriguez's face, then to Jenkins, then to the mirrored observation window. Sarah felt the weight of that look even through the glass, as if Bobby could see directly through to where she stood.</w:t>
      </w:r>
    </w:p>
    <w:p>
      <w:r>
        <w:rPr>
          <w:b w:val="0"/>
          <w:i w:val="0"/>
        </w:rPr>
        <w:t xml:space="preserve">He signed slowly, deliberately: </w:t>
      </w:r>
      <w:r>
        <w:rPr>
          <w:b w:val="0"/>
          <w:i/>
        </w:rPr>
        <w:t>NO.</w:t>
      </w:r>
    </w:p>
    <w:p>
      <w:r>
        <w:rPr>
          <w:b w:val="0"/>
          <w:i w:val="0"/>
        </w:rPr>
        <w:t>"He's signing," Rodriguez said, surprised. "Did you see that? He signed 'no.'"</w:t>
      </w:r>
    </w:p>
    <w:p>
      <w:r>
        <w:rPr>
          <w:b w:val="0"/>
          <w:i w:val="0"/>
        </w:rPr>
        <w:t>Jenkins waved it off. "He signs 'no' to broccoli. It doesn't mean anything. It's not actual communication." He moved closer to Bobby, his shadow falling across the chimp's smaller form. "Bobby, listen to me. We have work to do. Important work. The President wants you for the second mission. Everyone's counting on you."</w:t>
      </w:r>
    </w:p>
    <w:p>
      <w:r>
        <w:rPr>
          <w:b w:val="0"/>
          <w:i w:val="0"/>
        </w:rPr>
        <w:t xml:space="preserve">Bobby signed again: </w:t>
      </w:r>
      <w:r>
        <w:rPr>
          <w:b w:val="0"/>
          <w:i/>
        </w:rPr>
        <w:t>NO. FINISHED.</w:t>
      </w:r>
    </w:p>
    <w:p>
      <w:r>
        <w:rPr>
          <w:b w:val="0"/>
          <w:i w:val="0"/>
        </w:rPr>
        <w:t>"You don't get to decide when you're finished," Jenkins said, his voice rising. "You're not some—you're a research animal. You have a job. You do what we trained you to do."</w:t>
      </w:r>
    </w:p>
    <w:p>
      <w:r>
        <w:rPr>
          <w:b w:val="0"/>
          <w:i w:val="0"/>
        </w:rPr>
        <w:t>The room seemed to contract around those words. Sarah saw Bobby's shoulders shift, saw something change in the set of his spine.</w:t>
      </w:r>
    </w:p>
    <w:p>
      <w:r>
        <w:rPr>
          <w:b w:val="0"/>
          <w:i w:val="0"/>
        </w:rPr>
        <w:t>"Jenkins," Rodriguez said quietly. "Maybe we should take a break—"</w:t>
      </w:r>
    </w:p>
    <w:p>
      <w:r>
        <w:rPr>
          <w:b w:val="0"/>
          <w:i w:val="0"/>
        </w:rPr>
        <w:t>"No. No more breaks. No more accommodations." Jenkins picked up the ball again, thrust it toward Bobby. "Retrieve. Now. That's an order, Bobby. RETRIEVE."</w:t>
      </w:r>
    </w:p>
    <w:p>
      <w:r>
        <w:rPr>
          <w:b w:val="0"/>
          <w:i w:val="0"/>
        </w:rPr>
        <w:t>His voice echoed off the concrete walls. The equipment rattled slightly. In the observation booth, Sarah's hand moved toward the intercom button, though she wasn't sure what she would say.</w:t>
      </w:r>
    </w:p>
    <w:p>
      <w:r>
        <w:rPr>
          <w:b w:val="0"/>
          <w:i w:val="0"/>
        </w:rPr>
        <w:t>Bobby looked at Jenkins for a long moment. Then, with perfect deliberation, he closed his eyes.</w:t>
      </w:r>
    </w:p>
    <w:p>
      <w:r>
        <w:rPr>
          <w:b w:val="0"/>
          <w:i w:val="0"/>
        </w:rPr>
        <w:t>"Don't you dare," Jenkins said. "Don't you—Bobby, open your eyes. Open your eyes right now."</w:t>
      </w:r>
    </w:p>
    <w:p>
      <w:r>
        <w:rPr>
          <w:b w:val="0"/>
          <w:i w:val="0"/>
        </w:rPr>
        <w:t>Bobby's breathing slowed. His body settled into absolute stillness, the kind of stillness that comes not from sleep but from profound, conscious withdrawal. His hands rested gently on his knees. His face smoothed into an expression of such complete neutrality that it seemed almost inhuman—or perhaps, Sarah thought, more human than anything she'd seen from him before.</w:t>
      </w:r>
    </w:p>
    <w:p>
      <w:r>
        <w:rPr>
          <w:b w:val="0"/>
          <w:i w:val="0"/>
        </w:rPr>
        <w:t>"Bobby!" Jenkins's voice cracked. He looked at the ball in his hand, then threw it across the room where it bounced off the padded wall. "Goddammit. BOBBY!"</w:t>
      </w:r>
    </w:p>
    <w:p>
      <w:r>
        <w:rPr>
          <w:b w:val="0"/>
          <w:i w:val="0"/>
        </w:rPr>
        <w:t>Nothing. Not a flinch. Not a flicker. Bobby sat like a statue, like a monument, like something carved from stone and placed in the center of the room as a rebuke to everything around it.</w:t>
      </w:r>
    </w:p>
    <w:p>
      <w:r>
        <w:rPr>
          <w:b w:val="0"/>
          <w:i w:val="0"/>
        </w:rPr>
        <w:t>Rodriguez backed up a step. "Jesus. He's—is he even breathing?"</w:t>
      </w:r>
    </w:p>
    <w:p>
      <w:r>
        <w:rPr>
          <w:b w:val="0"/>
          <w:i w:val="0"/>
        </w:rPr>
        <w:t>"Of course he's breathing," Jenkins snapped, but Sarah noticed he didn't move closer to check.</w:t>
      </w:r>
    </w:p>
    <w:p>
      <w:r>
        <w:rPr>
          <w:b w:val="0"/>
          <w:i w:val="0"/>
        </w:rPr>
        <w:t>Dr. Kowalski's voice came through the speaker, uncertain for the first time: "Perhaps we should... this may be a dissociative episode. We should probably—"</w:t>
      </w:r>
    </w:p>
    <w:p>
      <w:r>
        <w:rPr>
          <w:b w:val="0"/>
          <w:i w:val="0"/>
        </w:rPr>
        <w:t>"He's not dissociating," Sarah said, her voice cutting through the speculation. She was still watching Bobby's face, that profound stillness. "He's refusing."</w:t>
      </w:r>
    </w:p>
    <w:p>
      <w:r>
        <w:rPr>
          <w:b w:val="0"/>
          <w:i w:val="0"/>
        </w:rPr>
        <w:t>"That's absurd," Kowalski said. "Chimps don't have the cognitive framework for—"</w:t>
      </w:r>
    </w:p>
    <w:p>
      <w:r>
        <w:rPr>
          <w:b w:val="0"/>
          <w:i w:val="0"/>
        </w:rPr>
        <w:t>"Look at him." Sarah pressed closer to the glass. "Really look at him. That's not trauma. That's not dysfunction. That's a choice."</w:t>
      </w:r>
    </w:p>
    <w:p>
      <w:r>
        <w:rPr>
          <w:b w:val="0"/>
          <w:i w:val="0"/>
        </w:rPr>
        <w:t>In the training room, Jenkins had gone very quiet. He stood three feet from Bobby, staring at the motionless chimp. When he spoke again, his voice had lost all its professional brightness, replaced by something raw and almost frightened.</w:t>
      </w:r>
    </w:p>
    <w:p>
      <w:r>
        <w:rPr>
          <w:b w:val="0"/>
          <w:i w:val="0"/>
        </w:rPr>
        <w:t>"What do you want?" he whispered. "What the hell do you want from us?"</w:t>
      </w:r>
    </w:p>
    <w:p>
      <w:r>
        <w:rPr>
          <w:b w:val="0"/>
          <w:i w:val="0"/>
        </w:rPr>
        <w:t>Bobby didn't open his eyes. Didn't sign. Didn't move.</w:t>
      </w:r>
    </w:p>
    <w:p>
      <w:r>
        <w:rPr>
          <w:b w:val="0"/>
          <w:i w:val="0"/>
        </w:rPr>
        <w:t>The silence stretched out, filling the room like water, rising until everyone in it felt the pressure in their chests. The equipment hummed. The lights buzzed. Bobby breathed, slow and even, present and absent at the same time.</w:t>
      </w:r>
    </w:p>
    <w:p>
      <w:r>
        <w:rPr>
          <w:b w:val="0"/>
          <w:i w:val="0"/>
        </w:rPr>
        <w:t>Sarah's tablet recorded it all: the time stamp, the refusal, the moment when a chimpanzee who had traveled to the moon and back decided that the greatest distance he could travel was inward, to a place none of them could follow.</w:t>
      </w:r>
    </w:p>
    <w:p>
      <w:r>
        <w:rPr>
          <w:b w:val="0"/>
          <w:i w:val="0"/>
        </w:rPr>
        <w:t>After seventeen minutes—Sarah watched the counter tick by—Rodriguez finally broke. "We should call it for today. He's clearly not in the right state for—"</w:t>
      </w:r>
    </w:p>
    <w:p>
      <w:r>
        <w:rPr>
          <w:b w:val="0"/>
          <w:i w:val="0"/>
        </w:rPr>
        <w:t>"Fine." Jenkins's voice was hollow. He set down the equipment he'd been holding and walked toward the door, then stopped. Without turning back, he said: "You know what scares me? I've worked with him for six years. I thought I knew him. Every signal, every response. But right now, sitting there like that..." He shook his head. "I don't know what he is."</w:t>
      </w:r>
    </w:p>
    <w:p>
      <w:r>
        <w:rPr>
          <w:b w:val="0"/>
          <w:i w:val="0"/>
        </w:rPr>
        <w:t>The door sealed behind him with a pneumatic hiss.</w:t>
      </w:r>
    </w:p>
    <w:p>
      <w:r>
        <w:rPr>
          <w:b w:val="0"/>
          <w:i w:val="0"/>
        </w:rPr>
        <w:t>Rodriguez lingered a moment longer, looking at Bobby with something like sadness. "I'll prep the transport back to his habitat," he said to no one in particular, and followed Jenkins out.</w:t>
      </w:r>
    </w:p>
    <w:p>
      <w:r>
        <w:rPr>
          <w:b w:val="0"/>
          <w:i w:val="0"/>
        </w:rPr>
        <w:t>In the observation booth, Dr. Kowalski was already making notes, his voice clinical as he dictated into his recorder: "Subject exhibits catatonic-like behavior, possible psychological breakdown, recommend full neurological workup..."</w:t>
      </w:r>
    </w:p>
    <w:p>
      <w:r>
        <w:rPr>
          <w:b w:val="0"/>
          <w:i w:val="0"/>
        </w:rPr>
        <w:t>But Sarah wasn't listening. She was watching Bobby, still motionless in the center of the empty training room. And as</w:t>
      </w:r>
    </w:p>
    <w:p>
      <w:r>
        <w:br w:type="page"/>
      </w:r>
    </w:p>
    <w:p>
      <w:pPr>
        <w:pStyle w:val="Heading1"/>
      </w:pPr>
      <w:r>
        <w:t>Chapter 3: The Freedom of Refusal</w:t>
      </w:r>
    </w:p>
    <w:p>
      <w:pPr>
        <w:jc w:val="center"/>
      </w:pPr>
      <w:r>
        <w:t>***</w:t>
      </w:r>
    </w:p>
    <w:p>
      <w:r>
        <w:rPr>
          <w:b w:val="0"/>
          <w:i w:val="0"/>
        </w:rPr>
        <w:t>The simulator hummed with the low, persistent drone of its cooling systems, a sound that had become as familiar to Bobby as his own heartbeat. He sat in the modified pilot's seat, his body perfectly still, hands resting palm-down on his thighs. The curved screen before him displayed a rendering of Earth's atmosphere, blues and whites swirling in programmed patterns. The control panel blinked expectantly, waiting for input that would not come.</w:t>
      </w:r>
    </w:p>
    <w:p>
      <w:r>
        <w:rPr>
          <w:b w:val="0"/>
          <w:i w:val="0"/>
        </w:rPr>
        <w:t>"Bobby. Hand to lever. Bobby, hand to lever."</w:t>
      </w:r>
    </w:p>
    <w:p>
      <w:r>
        <w:rPr>
          <w:b w:val="0"/>
          <w:i w:val="0"/>
        </w:rPr>
        <w:t>Marcus Webb's voice came through the speaker system with forced patience, each word carefully enunciated. He stood in the observation booth above the simulator floor, his reflection ghosted in the two-way mirror. Forty-seven years old, twenty-three years with the program, and he'd never seen anything like this. Animals refused out of fear or confusion. They didn't refuse like this—with what looked disturbingly close to intention.</w:t>
      </w:r>
    </w:p>
    <w:p>
      <w:r>
        <w:rPr>
          <w:b w:val="0"/>
          <w:i w:val="0"/>
        </w:rPr>
        <w:t>Sarah watched from beside Marcus, her notebook already filled with observations. Time stamps. Physiological readings from Bobby's monitoring equipment. Heart rate: steady. Respiration: calm. Cortisol levels: normal. Every metric suggested a chimpanzee at rest, not one experiencing stress or confusion.</w:t>
      </w:r>
    </w:p>
    <w:p>
      <w:r>
        <w:rPr>
          <w:b w:val="0"/>
          <w:i w:val="0"/>
        </w:rPr>
        <w:t>On the floor below, a technician approached the simulator with a banana, holding it just within Bobby's peripheral vision. The fruit was perfectly ripe, yellow skin dotted with the first brown freckles of sweetness. Bobby's eyes didn't move. Didn't even flicker toward the offering.</w:t>
      </w:r>
    </w:p>
    <w:p>
      <w:r>
        <w:rPr>
          <w:b w:val="0"/>
          <w:i w:val="0"/>
        </w:rPr>
        <w:t>"Jesus Christ," Marcus muttered. He pressed the intercom button again. "Bobby. Attention. Bobby, attention position."</w:t>
      </w:r>
    </w:p>
    <w:p>
      <w:r>
        <w:rPr>
          <w:b w:val="0"/>
          <w:i w:val="0"/>
        </w:rPr>
        <w:t>Nothing. Bobby's chest rose and fell with mechanical regularity. His eyes remained fixed on some middle distance, focused on nothing and everything at once.</w:t>
      </w:r>
    </w:p>
    <w:p>
      <w:r>
        <w:rPr>
          <w:b w:val="0"/>
          <w:i w:val="0"/>
        </w:rPr>
        <w:t>"Try the red sequence," Marcus said to the technician below. "The one he did perfectly last month."</w:t>
      </w:r>
    </w:p>
    <w:p>
      <w:r>
        <w:rPr>
          <w:b w:val="0"/>
          <w:i w:val="0"/>
        </w:rPr>
        <w:t>The technician moved to the control panel outside the simulator and initiated the sequence. Red lights began to flash on Bobby's console in the pattern that had once triggered an immediate response—reach, press, receive reward. The lights pulsed: one, two, three. The rhythm Bobby had mastered in six training sessions, performing it flawlessly for weeks.</w:t>
      </w:r>
    </w:p>
    <w:p>
      <w:r>
        <w:rPr>
          <w:b w:val="0"/>
          <w:i w:val="0"/>
        </w:rPr>
        <w:t>Bobby sat motionless.</w:t>
      </w:r>
    </w:p>
    <w:p>
      <w:r>
        <w:rPr>
          <w:b w:val="0"/>
          <w:i w:val="0"/>
        </w:rPr>
        <w:t xml:space="preserve">Sarah made another note. </w:t>
      </w:r>
      <w:r>
        <w:rPr>
          <w:b w:val="0"/>
          <w:i/>
        </w:rPr>
        <w:t>1:47 PM - Red sequence initiated. No response. No visible stress indicators.</w:t>
      </w:r>
    </w:p>
    <w:p>
      <w:r>
        <w:rPr>
          <w:b w:val="0"/>
          <w:i w:val="0"/>
        </w:rPr>
        <w:t>"Maybe his vision's gone," one of the younger technicians offered from his station. "Some kind of neurological event?"</w:t>
      </w:r>
    </w:p>
    <w:p>
      <w:r>
        <w:rPr>
          <w:b w:val="0"/>
          <w:i w:val="0"/>
        </w:rPr>
        <w:t>"His eyes tracked the morning feeding just fine," Marcus said, his jaw tight. "He's not blind."</w:t>
      </w:r>
    </w:p>
    <w:p>
      <w:r>
        <w:rPr>
          <w:b w:val="0"/>
          <w:i w:val="0"/>
        </w:rPr>
        <w:t>"Then what the hell is he?"</w:t>
      </w:r>
    </w:p>
    <w:p>
      <w:r>
        <w:rPr>
          <w:b w:val="0"/>
          <w:i w:val="0"/>
        </w:rPr>
        <w:t>The question hung in the climate-controlled air. Through the observation glass, Bobby remained a study in stillness, his dark fur absorbing the simulator's artificial light. His fingers didn't twitch. His toes didn't curl. Even the small, unconscious movements that characterized primate behavior—the scratching, the shifting, the constant kinetic hum of a living body—were absent.</w:t>
      </w:r>
    </w:p>
    <w:p>
      <w:r>
        <w:rPr>
          <w:b w:val="0"/>
          <w:i w:val="0"/>
        </w:rPr>
        <w:t>Marcus checked his watch. One hour, forty-seven minutes. They'd tried verbal commands in three languages. They'd tried the old trainer Bobby had bonded with in his first year. They'd tried his favorite foods, his favorite toys, his favorite enrichment objects. They'd tried everything short of physically forcing him to move, and Marcus knew that road led nowhere good. A chimpanzee who didn't want to move wouldn't be moved, not without risking injury to everyone involved.</w:t>
      </w:r>
    </w:p>
    <w:p>
      <w:r>
        <w:rPr>
          <w:b w:val="0"/>
          <w:i w:val="0"/>
        </w:rPr>
        <w:t>"Dr. Chen," Marcus said, not taking his eyes off Bobby. "You've been studying him more closely than anyone. What's your assessment?"</w:t>
      </w:r>
    </w:p>
    <w:p>
      <w:r>
        <w:rPr>
          <w:b w:val="0"/>
          <w:i w:val="0"/>
        </w:rPr>
        <w:t>Sarah looked up from her notebook. She'd been waiting for this question, dreading it. The truth she was beginning to see felt impossible to articulate in a language the program would accept.</w:t>
      </w:r>
    </w:p>
    <w:p>
      <w:r>
        <w:rPr>
          <w:b w:val="0"/>
          <w:i w:val="0"/>
        </w:rPr>
        <w:t>"He's not sick," she said carefully. "He's not afraid. He's not confused."</w:t>
      </w:r>
    </w:p>
    <w:p>
      <w:r>
        <w:rPr>
          <w:b w:val="0"/>
          <w:i w:val="0"/>
        </w:rPr>
        <w:t>"Then what is he?"</w:t>
      </w:r>
    </w:p>
    <w:p>
      <w:r>
        <w:rPr>
          <w:b w:val="0"/>
          <w:i w:val="0"/>
        </w:rPr>
        <w:t>Bobby's ear twitched once, a tiny movement that might have been response to a sound or might have been nothing at all. Sarah watched that ear, watched the way Bobby's breathing never changed, watched the absolute economy of his being.</w:t>
      </w:r>
    </w:p>
    <w:p>
      <w:r>
        <w:rPr>
          <w:b w:val="0"/>
          <w:i w:val="0"/>
        </w:rPr>
        <w:t>"Refusing," she said quietly.</w:t>
      </w:r>
    </w:p>
    <w:p>
      <w:r>
        <w:rPr>
          <w:b w:val="0"/>
          <w:i w:val="0"/>
        </w:rPr>
        <w:t>Marcus turned to look at her fully for the first time. "Refusing what? The task? We've tried six different—"</w:t>
      </w:r>
    </w:p>
    <w:p>
      <w:r>
        <w:rPr>
          <w:b w:val="0"/>
          <w:i w:val="0"/>
        </w:rPr>
        <w:t>"No. Not the task." Sarah met his gaze. "All of it. The whole thing."</w:t>
      </w:r>
    </w:p>
    <w:p>
      <w:r>
        <w:rPr>
          <w:b w:val="0"/>
          <w:i w:val="0"/>
        </w:rPr>
        <w:t>In the simulator below, Bobby sat in his silence. The screens continued their programmed dance of atmospheric data. The control panel lights cycled through their sequences, patient and electronic. The banana in the technician's hand began to brown at the edges, oxidizing in the recycled air.</w:t>
      </w:r>
    </w:p>
    <w:p>
      <w:r>
        <w:rPr>
          <w:b w:val="0"/>
          <w:i w:val="0"/>
        </w:rPr>
        <w:t>Marcus's hand moved to the intercom button, then stopped. He'd run out of protocols. The manual didn't have a section for this—for an animal who had learned everything, performed everything, succeeded at everything, and then simply... stopped.</w:t>
      </w:r>
    </w:p>
    <w:p>
      <w:r>
        <w:rPr>
          <w:b w:val="0"/>
          <w:i w:val="0"/>
        </w:rPr>
        <w:t>"How long are we going to stand here?" the younger technician asked.</w:t>
      </w:r>
    </w:p>
    <w:p>
      <w:r>
        <w:rPr>
          <w:b w:val="0"/>
          <w:i w:val="0"/>
        </w:rPr>
        <w:t>Marcus checked his watch again. One hour, fifty-three minutes. In seven minutes, it would be two hours. Two hours of a chimpanzee sitting perfectly still in a machine designed to prepare him for the stars.</w:t>
      </w:r>
    </w:p>
    <w:p>
      <w:r>
        <w:rPr>
          <w:b w:val="0"/>
          <w:i w:val="0"/>
        </w:rPr>
        <w:t>"Until two hours," Marcus said, his voice hollow. "Then we log it as attempt fourteen and start over tomorrow."</w:t>
      </w:r>
    </w:p>
    <w:p>
      <w:r>
        <w:rPr>
          <w:b w:val="0"/>
          <w:i w:val="0"/>
        </w:rPr>
        <w:t xml:space="preserve">Sarah wrote in her notebook: </w:t>
      </w:r>
      <w:r>
        <w:rPr>
          <w:b w:val="0"/>
          <w:i/>
        </w:rPr>
        <w:t>Attempt fourteen. Complete refusal. Duration: 2 hours. Subject demonstrates sustained, purposeful non-compliance. Question: At what point does consistent refusal become communication?</w:t>
      </w:r>
    </w:p>
    <w:p>
      <w:r>
        <w:rPr>
          <w:b w:val="0"/>
          <w:i w:val="0"/>
        </w:rPr>
        <w:t>Below them, Bobby sat in his stillness, and the simulator hummed, and the minutes ticked toward their inevitable conclusion. Somewhere in the facility, engineers were building rockets. Somewhere, politicians were writing speeches about American achievement and the boundless frontier. Somewhere, the future was being constructed piece by expensive piece.</w:t>
      </w:r>
    </w:p>
    <w:p>
      <w:r>
        <w:rPr>
          <w:b w:val="0"/>
          <w:i w:val="0"/>
        </w:rPr>
        <w:t>But here, in this room, time had stopped moving forward. Here, one small chimpanzee had found the only power available to him, and he wielded it with absolute precision.</w:t>
      </w:r>
    </w:p>
    <w:p>
      <w:r>
        <w:rPr>
          <w:b w:val="0"/>
          <w:i w:val="0"/>
        </w:rPr>
        <w:t>The power to simply not.</w:t>
      </w:r>
    </w:p>
    <w:p>
      <w:pPr>
        <w:jc w:val="center"/>
      </w:pPr>
      <w:r>
        <w:t>***</w:t>
      </w:r>
    </w:p>
    <w:p>
      <w:r>
        <w:rPr>
          <w:b w:val="0"/>
          <w:i w:val="0"/>
        </w:rPr>
        <w:t>The conference room smelled of burnt coffee and anxiety. Late afternoon sun slanted through venetian blinds, striping the long mahogany table with bars of light and shadow. Sarah sat halfway down, her folder of observation notes aligned precisely with the table's edge—a small act of control in a situation where she had none.</w:t>
      </w:r>
    </w:p>
    <w:p>
      <w:r>
        <w:rPr>
          <w:b w:val="0"/>
          <w:i w:val="0"/>
        </w:rPr>
        <w:t>Director Hammond stood at the head of the table, his jaw tight enough to crack walnuts. Behind him, a projection screen displayed Bobby's mission statistics in neat columns: reaction times, task completion rates, physiological responses. All past tense. All irrelevant now.</w:t>
      </w:r>
    </w:p>
    <w:p>
      <w:r>
        <w:rPr>
          <w:b w:val="0"/>
          <w:i w:val="0"/>
        </w:rPr>
        <w:t>"Sixteen days," Hammond said, his voice carrying the weight of Congressional oversight hearings and budget reviews. "Sixteen days of complete non-compliance. We have Senator Morrison's committee breathing down our necks, the Soviets launching their second dog next month, and our star performer won't even enter the simulator."</w:t>
      </w:r>
    </w:p>
    <w:p>
      <w:r>
        <w:rPr>
          <w:b w:val="0"/>
          <w:i w:val="0"/>
        </w:rPr>
        <w:t>Colonel Bradshaw, ramrod straight in his Air Force blues, tapped ash from his cigarette into a crystal tray. "The question isn't complicated. Is the asset operational or not?"</w:t>
      </w:r>
    </w:p>
    <w:p>
      <w:r>
        <w:rPr>
          <w:b w:val="0"/>
          <w:i w:val="0"/>
        </w:rPr>
        <w:t xml:space="preserve">Sarah's fingers tightened on her pen. </w:t>
      </w:r>
      <w:r>
        <w:rPr>
          <w:b w:val="0"/>
          <w:i/>
        </w:rPr>
        <w:t>Asset.</w:t>
      </w:r>
    </w:p>
    <w:p>
      <w:r>
        <w:rPr>
          <w:b w:val="0"/>
          <w:i w:val="0"/>
        </w:rPr>
        <w:t>"Dr. Reeves?" Hammond turned to the veterinary psychologist, whose silver hair was pulled back so severely it seemed to stretch her features. "Your assessment?"</w:t>
      </w:r>
    </w:p>
    <w:p>
      <w:r>
        <w:rPr>
          <w:b w:val="0"/>
          <w:i w:val="0"/>
        </w:rPr>
        <w:t>Patricia Reeves consulted her notes, though Sarah suspected she didn't need to. "Physiologically, Bobby shows no signs of illness or injury. His appetite is normal, sleep patterns regular. But psychologically..." She paused, choosing words carefully. "The trauma of the mission appears to have created a fundamental behavioral break. Classical conditioning has failed. Positive reinforcement, negative reinforcement—nothing produces the desired response."</w:t>
      </w:r>
    </w:p>
    <w:p>
      <w:r>
        <w:rPr>
          <w:b w:val="0"/>
          <w:i w:val="0"/>
        </w:rPr>
        <w:t>"So he's damaged," Hammond said flatly.</w:t>
      </w:r>
    </w:p>
    <w:p>
      <w:r>
        <w:rPr>
          <w:b w:val="0"/>
          <w:i w:val="0"/>
        </w:rPr>
        <w:t>"I wouldn't use that term—"</w:t>
      </w:r>
    </w:p>
    <w:p>
      <w:r>
        <w:rPr>
          <w:b w:val="0"/>
          <w:i w:val="0"/>
        </w:rPr>
        <w:t>"But functionally useless for our purposes."</w:t>
      </w:r>
    </w:p>
    <w:p>
      <w:r>
        <w:rPr>
          <w:b w:val="0"/>
          <w:i w:val="0"/>
        </w:rPr>
        <w:t>Marcus Webb, the youngest person at the table and the program's media liaison, leaned forward. His tie was loosened, his usual polish dimmed by the crisis. "We need to consider the optics here. Bobby's a national hero. If we just... retire him, the press will ask questions. Hard questions."</w:t>
      </w:r>
    </w:p>
    <w:p>
      <w:r>
        <w:rPr>
          <w:b w:val="0"/>
          <w:i w:val="0"/>
        </w:rPr>
        <w:t>"Then we give them answers," Hammond said. "The chimp completed his mission admirably but has earned his rest. Meanwhile, we have three new candidates in training who—"</w:t>
      </w:r>
    </w:p>
    <w:p>
      <w:r>
        <w:rPr>
          <w:b w:val="0"/>
          <w:i w:val="0"/>
        </w:rPr>
        <w:t>"Director Hammond, if I may." Sarah's voice cut through the room quieter than she'd intended, but it carried.</w:t>
      </w:r>
    </w:p>
    <w:p>
      <w:r>
        <w:rPr>
          <w:b w:val="0"/>
          <w:i w:val="0"/>
        </w:rPr>
        <w:t>All eyes turned to her. She felt the weight of their attention, the skepticism already forming in Hammond's expression.</w:t>
      </w:r>
    </w:p>
    <w:p>
      <w:r>
        <w:rPr>
          <w:b w:val="0"/>
          <w:i w:val="0"/>
        </w:rPr>
        <w:t>"I've been conducting detailed observations of Bobby over the past two weeks. May I present my findings?"</w:t>
      </w:r>
    </w:p>
    <w:p>
      <w:r>
        <w:rPr>
          <w:b w:val="0"/>
          <w:i w:val="0"/>
        </w:rPr>
        <w:t>Hammond gestured impatiently. "Please."</w:t>
      </w:r>
    </w:p>
    <w:p>
      <w:r>
        <w:rPr>
          <w:b w:val="0"/>
          <w:i w:val="0"/>
        </w:rPr>
        <w:t>Sarah stood, her legs steadier than she'd expected. She moved to the projector, replacing Hammond's statistics with her own documentation—pages of handwritten notes, sketches, time-stamped behavioral logs.</w:t>
      </w:r>
    </w:p>
    <w:p>
      <w:r>
        <w:rPr>
          <w:b w:val="0"/>
          <w:i w:val="0"/>
        </w:rPr>
        <w:t>"What we're seeing isn't random," she began. "Bobby's refusal follows consistent patterns. When approached with the training vest, he doesn't flee or show aggression. He becomes still. When food rewards are offered for task completion, he doesn't reject the food—he rejects the contingency. He'll eat the same food freely given, but not as payment for performance."</w:t>
      </w:r>
    </w:p>
    <w:p>
      <w:r>
        <w:rPr>
          <w:b w:val="0"/>
          <w:i w:val="0"/>
        </w:rPr>
        <w:t>"Sounds like stubbornness to me," Bradshaw muttered.</w:t>
      </w:r>
    </w:p>
    <w:p>
      <w:r>
        <w:rPr>
          <w:b w:val="0"/>
          <w:i w:val="0"/>
        </w:rPr>
        <w:t>"Or something more sophisticated." Sarah clicked to her next page—a chart tracking Bobby's responses across different scenarios. "In every situation involving the mission framework, Bobby demonstrates the same behavior: deliberate, calm non-participation. But in other contexts, he remains engaged. He plays with enrichment objects. He responds to social interaction. He even uses sign language—but only to communicate his own desires, never to comply with ours."</w:t>
      </w:r>
    </w:p>
    <w:p>
      <w:r>
        <w:rPr>
          <w:b w:val="0"/>
          <w:i w:val="0"/>
        </w:rPr>
        <w:t>Patricia Reeves leaned forward, interest flickering across her professional neutrality. "You're suggesting intentionality."</w:t>
      </w:r>
    </w:p>
    <w:p>
      <w:r>
        <w:rPr>
          <w:b w:val="0"/>
          <w:i w:val="0"/>
        </w:rPr>
        <w:t>"I'm suggesting choice." Sarah met her eyes. "Consistent, repeated choice. This isn't trauma breaking him down. It's Bobby making a decision and maintaining it despite every pressure we apply."</w:t>
      </w:r>
    </w:p>
    <w:p>
      <w:r>
        <w:rPr>
          <w:b w:val="0"/>
          <w:i w:val="0"/>
        </w:rPr>
        <w:t>The room fell silent except for the hum of the projector fan.</w:t>
      </w:r>
    </w:p>
    <w:p>
      <w:r>
        <w:rPr>
          <w:b w:val="0"/>
          <w:i w:val="0"/>
        </w:rPr>
        <w:t>Hammond broke it with a short, sharp laugh. "Dr. Chen, are you seriously proposing that a chimpanzee has developed... what? A philosophical objection to space travel?"</w:t>
      </w:r>
    </w:p>
    <w:p>
      <w:r>
        <w:rPr>
          <w:b w:val="0"/>
          <w:i w:val="0"/>
        </w:rPr>
        <w:t>"I'm proposing that we don't understand what we're seeing because we're looking through the wrong framework. We've trained Bobby to perform complex cognitive tasks, to solve problems, to communicate symbolically. Why are we surprised when he demonstrates complex cognitive behavior?"</w:t>
      </w:r>
    </w:p>
    <w:p>
      <w:r>
        <w:rPr>
          <w:b w:val="0"/>
          <w:i w:val="0"/>
        </w:rPr>
        <w:t>"Because the behavior serves no evolutionary purpose," Bradshaw said, crushing out his cigarette. "Animals don't refuse food and comfort out of principle."</w:t>
      </w:r>
    </w:p>
    <w:p>
      <w:r>
        <w:rPr>
          <w:b w:val="0"/>
          <w:i w:val="0"/>
        </w:rPr>
        <w:t>"Don't they?" Sarah pulled out another document—field studies from Gombe, research on primate social structures, observations of captive apes. "There are documented cases of chimpanzees refusing food in protest of social conditions, of rejecting mating opportunities to maintain group dynamics, of—"</w:t>
      </w:r>
    </w:p>
    <w:p>
      <w:r>
        <w:rPr>
          <w:b w:val="0"/>
          <w:i w:val="0"/>
        </w:rPr>
        <w:t>"Enough." Hammond's voice was final. He moved back to the head of the table, his shadow falling across Sarah's notes. "Dr. Chen, I appreciate your dedication to Bobby's welfare. But we're not running a philosophy seminar here. We're running a space program with concrete objectives and Congressional deadlines."</w:t>
      </w:r>
    </w:p>
    <w:p>
      <w:r>
        <w:rPr>
          <w:b w:val="0"/>
          <w:i w:val="0"/>
        </w:rPr>
        <w:t>He turned to address the full table. "Marcus, draft a statement about Bobby's retirement—make it warm, respectful, emphasize his service. Patricia, I want a full medical workup to cover our bases. And Colonel, I need you to accelerate the training timeline for the new candidates. We've lost too much time already."</w:t>
      </w:r>
    </w:p>
    <w:p>
      <w:r>
        <w:rPr>
          <w:b w:val="0"/>
          <w:i w:val="0"/>
        </w:rPr>
        <w:t>"Director Hammond—" Sarah started.</w:t>
      </w:r>
    </w:p>
    <w:p>
      <w:r>
        <w:rPr>
          <w:b w:val="0"/>
          <w:i w:val="0"/>
        </w:rPr>
        <w:t>"Your observations are noted, Dr. Chen." His tone allowed no argument. "But the program moves forward. With or without Bobby."</w:t>
      </w:r>
    </w:p>
    <w:p>
      <w:r>
        <w:rPr>
          <w:b w:val="0"/>
          <w:i w:val="0"/>
        </w:rPr>
        <w:t>The meeting dissolved into logistics—timelines, press schedules, budget reallocation. Sarah gathered her notes with hands that trembled slightly, her carefully constructed argument dismissed as easily as clearing condensation from a window.</w:t>
      </w:r>
    </w:p>
    <w:p>
      <w:r>
        <w:rPr>
          <w:b w:val="0"/>
          <w:i w:val="0"/>
        </w:rPr>
        <w:t>As others filed out, Patricia Reeves paused beside Sarah's chair. "Your research is interesting," she said quietly. "But Hammond's right about one thing—we need evidence, not interpretation. Can you prove Bobby's making conscious choices?"</w:t>
      </w:r>
    </w:p>
    <w:p>
      <w:r>
        <w:rPr>
          <w:b w:val="0"/>
          <w:i w:val="0"/>
        </w:rPr>
        <w:t>Sarah looked at her notes, at the patterns she'd traced across days of observation. "How do you prove consciousness? How do you prove anyone's choices are truly their own?"</w:t>
      </w:r>
    </w:p>
    <w:p>
      <w:r>
        <w:rPr>
          <w:b w:val="0"/>
          <w:i w:val="0"/>
        </w:rPr>
        <w:t>"In science," Patricia said, not unkindly, "you design an experiment. You test a hypothesis. You gather data that can't be explained any other way."</w:t>
      </w:r>
    </w:p>
    <w:p>
      <w:r>
        <w:rPr>
          <w:b w:val="0"/>
          <w:i w:val="0"/>
        </w:rPr>
        <w:t>She left Sarah alone in the conference room, surrounded by bars of light and shadow, the projector still humming its mechanical song.</w:t>
      </w:r>
    </w:p>
    <w:p>
      <w:r>
        <w:rPr>
          <w:b w:val="0"/>
          <w:i w:val="0"/>
        </w:rPr>
        <w:t>Sarah stared at the screen, at her own handwriting blown up to institutional scale. Somewhere in these observations was the key—the evidence that would make them see Bobby not as a broken tool but as a being with his own interior life, his own reasons, his own resistance.</w:t>
      </w:r>
    </w:p>
    <w:p>
      <w:r>
        <w:rPr>
          <w:b w:val="0"/>
          <w:i w:val="0"/>
        </w:rPr>
        <w:t>She just had to find a way to prove what she already knew in her bones was true.</w:t>
      </w:r>
    </w:p>
    <w:p>
      <w:r>
        <w:rPr>
          <w:b w:val="0"/>
          <w:i w:val="0"/>
        </w:rPr>
        <w:t>The projector clicked off automatically, plunging the room into striped twilight. Sarah sat in the silence, thinking of Bobby in his enclosure, maintaining his stillness while the machinery of the program ground forward around him.</w:t>
      </w:r>
    </w:p>
    <w:p>
      <w:r>
        <w:rPr>
          <w:b w:val="0"/>
          <w:i/>
        </w:rPr>
        <w:t>With or without Bobby</w:t>
      </w:r>
      <w:r>
        <w:rPr>
          <w:b w:val="0"/>
          <w:i w:val="0"/>
        </w:rPr>
        <w:t>, Hammond had said.</w:t>
      </w:r>
    </w:p>
    <w:p>
      <w:r>
        <w:rPr>
          <w:b w:val="0"/>
          <w:i w:val="0"/>
        </w:rPr>
        <w:t>But what about with or without understanding? With or without asking the questions that mattered?</w:t>
      </w:r>
    </w:p>
    <w:p>
      <w:r>
        <w:rPr>
          <w:b w:val="0"/>
          <w:i w:val="0"/>
        </w:rPr>
        <w:t>Sarah closed her folder and stood. The next scene of this drama was already being written—in press releases, training schedules, budget meetings. If she wanted to change the narrative, she needed more than observations and theories.</w:t>
      </w:r>
    </w:p>
    <w:p>
      <w:r>
        <w:rPr>
          <w:b w:val="0"/>
          <w:i w:val="0"/>
        </w:rPr>
        <w:t>She needed proof that would force them to see what they'd created: not just a trained animal, but a conscious being saying the only word he had left.</w:t>
      </w:r>
    </w:p>
    <w:p>
      <w:r>
        <w:rPr>
          <w:b w:val="0"/>
          <w:i/>
        </w:rPr>
        <w:t>No.</w:t>
      </w:r>
    </w:p>
    <w:p>
      <w:pPr>
        <w:jc w:val="center"/>
      </w:pPr>
      <w:r>
        <w:t>***</w:t>
      </w:r>
    </w:p>
    <w:p>
      <w:r>
        <w:rPr>
          <w:b w:val="0"/>
          <w:i w:val="0"/>
        </w:rPr>
        <w:t>The blue glow of the monitor washed Sarah's face in flickering light. Three screens arranged in an arc across her desk, each one playing a different angle of Bobby's enclosure. The timestamp on the center screen read 02:47 AM. Outside her office window, the facility grounds lay dark and empty.</w:t>
      </w:r>
    </w:p>
    <w:p>
      <w:r>
        <w:rPr>
          <w:b w:val="0"/>
          <w:i w:val="0"/>
        </w:rPr>
        <w:t>She'd been here for six hours.</w:t>
      </w:r>
    </w:p>
    <w:p>
      <w:r>
        <w:rPr>
          <w:b w:val="0"/>
          <w:i w:val="0"/>
        </w:rPr>
        <w:t>Coffee had gone cold in its third cup. Her notes sprawled across every available surface—printouts of behavioral logs, hand-drawn timelines, graphs tracking Bobby's movements down to the minute. The air conditioning hummed its monotonous song, and somewhere down the hall, a janitor's cart squeaked past.</w:t>
      </w:r>
    </w:p>
    <w:p>
      <w:r>
        <w:rPr>
          <w:b w:val="0"/>
          <w:i w:val="0"/>
        </w:rPr>
        <w:t>Sarah rubbed her eyes and reached for the keyboard, scrubbing backward through footage from March 14th. Bobby sat in the corner of his enclosure, back against the wall, hands resting on his knees. The posture of meditation. Of monks. Of philosophers.</w:t>
      </w:r>
    </w:p>
    <w:p>
      <w:r>
        <w:rPr>
          <w:b w:val="0"/>
          <w:i w:val="0"/>
        </w:rPr>
        <w:t>She'd watched this clip seventeen times.</w:t>
      </w:r>
    </w:p>
    <w:p>
      <w:r>
        <w:rPr>
          <w:b w:val="0"/>
          <w:i w:val="0"/>
        </w:rPr>
        <w:t>"Come on," she whispered. "Show me what I'm missing."</w:t>
      </w:r>
    </w:p>
    <w:p>
      <w:r>
        <w:rPr>
          <w:b w:val="0"/>
          <w:i w:val="0"/>
        </w:rPr>
        <w:t xml:space="preserve">On the left screen, she pulled up the corresponding trainer logs. </w:t>
      </w:r>
      <w:r>
        <w:rPr>
          <w:b w:val="0"/>
          <w:i/>
        </w:rPr>
        <w:t>Subject unresponsive to commands. Refused food rewards. No engagement with enrichment materials. Recommend psychological evaluation.</w:t>
      </w:r>
    </w:p>
    <w:p>
      <w:r>
        <w:rPr>
          <w:b w:val="0"/>
          <w:i w:val="0"/>
        </w:rPr>
        <w:t>But that wasn't what the footage showed. Not really.</w:t>
      </w:r>
    </w:p>
    <w:p>
      <w:r>
        <w:rPr>
          <w:b w:val="0"/>
          <w:i w:val="0"/>
        </w:rPr>
        <w:t>Sarah split the screen, running two days side by side. March 14th and March 15th. Bobby in the same position, the same stillness. Except—</w:t>
      </w:r>
    </w:p>
    <w:p>
      <w:r>
        <w:rPr>
          <w:b w:val="0"/>
          <w:i w:val="0"/>
        </w:rPr>
        <w:t>She leaned forward, heart quickening.</w:t>
      </w:r>
    </w:p>
    <w:p>
      <w:r>
        <w:rPr>
          <w:b w:val="0"/>
          <w:i w:val="0"/>
        </w:rPr>
        <w:t>At 6:23 AM on the 14th, Bobby rose. Walked to his water dispenser. Drank. Returned to his corner. Sat. The entire sequence took forty-two seconds.</w:t>
      </w:r>
    </w:p>
    <w:p>
      <w:r>
        <w:rPr>
          <w:b w:val="0"/>
          <w:i w:val="0"/>
        </w:rPr>
        <w:t>At 6:24 AM on the 15th, the same. The water break. Forty-one seconds this time.</w:t>
      </w:r>
    </w:p>
    <w:p>
      <w:r>
        <w:rPr>
          <w:b w:val="0"/>
          <w:i w:val="0"/>
        </w:rPr>
        <w:t>Sarah's fingers flew across the keyboard, pulling up more dates. April 3rd. April 17th. May 2nd. The pattern held. Bobby moved for water, for food when hungry, for the bathroom. Basic biological needs. The movements were fluid, purposeful, efficient.</w:t>
      </w:r>
    </w:p>
    <w:p>
      <w:r>
        <w:rPr>
          <w:b w:val="0"/>
          <w:i w:val="0"/>
        </w:rPr>
        <w:t>But when trainers entered? Nothing.</w:t>
      </w:r>
    </w:p>
    <w:p>
      <w:r>
        <w:rPr>
          <w:b w:val="0"/>
          <w:i w:val="0"/>
        </w:rPr>
        <w:t>When they called his name, offered treats, presented the simulator controls? Perfect stillness.</w:t>
      </w:r>
    </w:p>
    <w:p>
      <w:r>
        <w:rPr>
          <w:b w:val="0"/>
          <w:i w:val="0"/>
        </w:rPr>
        <w:t xml:space="preserve">"Not </w:t>
      </w:r>
      <w:r>
        <w:rPr>
          <w:b w:val="0"/>
          <w:i/>
        </w:rPr>
        <w:t>can't</w:t>
      </w:r>
      <w:r>
        <w:rPr>
          <w:b w:val="0"/>
          <w:i w:val="0"/>
        </w:rPr>
        <w:t>," Sarah breathed. "Won't."</w:t>
      </w:r>
    </w:p>
    <w:p>
      <w:r>
        <w:rPr>
          <w:b w:val="0"/>
          <w:i w:val="0"/>
        </w:rPr>
        <w:t>She opened a new window, pulling up the pre-flight training footage from two years ago. Bobby at the height of his performance, signing responses, manipulating controls, accepting rewards. She watched him work through a complex sequence, his movements precise and deliberate.</w:t>
      </w:r>
    </w:p>
    <w:p>
      <w:r>
        <w:rPr>
          <w:b w:val="0"/>
          <w:i w:val="0"/>
        </w:rPr>
        <w:t>The same deliberateness she saw now. The same precision.</w:t>
      </w:r>
    </w:p>
    <w:p>
      <w:r>
        <w:rPr>
          <w:b w:val="0"/>
          <w:i w:val="0"/>
        </w:rPr>
        <w:t>Just directed toward a different end.</w:t>
      </w:r>
    </w:p>
    <w:p>
      <w:r>
        <w:rPr>
          <w:b w:val="0"/>
          <w:i w:val="0"/>
        </w:rPr>
        <w:t>Sarah created a new spreadsheet, her hands shaking slightly. She logged every instance over the past four months where Bobby had moved. Time, duration, purpose. Then every instance where he'd remained still despite external stimulus. The data populated in neat columns, numbers that told a story the program directors refused to read.</w:t>
      </w:r>
    </w:p>
    <w:p>
      <w:r>
        <w:rPr>
          <w:b w:val="0"/>
          <w:i w:val="0"/>
        </w:rPr>
        <w:t>Bobby moved for himself: 847 instances.</w:t>
      </w:r>
    </w:p>
    <w:p>
      <w:r>
        <w:rPr>
          <w:b w:val="0"/>
          <w:i w:val="0"/>
        </w:rPr>
        <w:t>Bobby moved in response to human commands: 0 instances.</w:t>
      </w:r>
    </w:p>
    <w:p>
      <w:r>
        <w:rPr>
          <w:b w:val="0"/>
          <w:i w:val="0"/>
        </w:rPr>
        <w:t>Zero. Not declining. Not diminishing. Absolute zero.</w:t>
      </w:r>
    </w:p>
    <w:p>
      <w:r>
        <w:rPr>
          <w:b w:val="0"/>
          <w:i w:val="0"/>
        </w:rPr>
        <w:t>She pulled up the audio files next, isolating the sessions where trainers had spent hours trying to coax Bobby into the simulator. She could hear the frustration in their voices, the cajoling turning to irritation turning to resignation. But underneath their words, she listened for something else.</w:t>
      </w:r>
    </w:p>
    <w:p>
      <w:r>
        <w:rPr>
          <w:b w:val="0"/>
          <w:i w:val="0"/>
        </w:rPr>
        <w:t>Bobby's breathing. Steady. Unchanged. No stress vocalizations. No agitation.</w:t>
      </w:r>
    </w:p>
    <w:p>
      <w:r>
        <w:rPr>
          <w:b w:val="0"/>
          <w:i w:val="0"/>
        </w:rPr>
        <w:t>The breathing of someone at peace with their choice.</w:t>
      </w:r>
    </w:p>
    <w:p>
      <w:r>
        <w:rPr>
          <w:b w:val="0"/>
          <w:i w:val="0"/>
        </w:rPr>
        <w:t>Sarah stood abruptly, pacing the small office. Her reflection ghosted across the darkened window—wild-haired, sleep-deprived, electric with understanding. She'd spent fifteen years studying primate cognition, had published papers on theory of mind, on self-awareness, on the capacity for abstract thought.</w:t>
      </w:r>
    </w:p>
    <w:p>
      <w:r>
        <w:rPr>
          <w:b w:val="0"/>
          <w:i w:val="0"/>
        </w:rPr>
        <w:t>But she'd never seen this.</w:t>
      </w:r>
    </w:p>
    <w:p>
      <w:r>
        <w:rPr>
          <w:b w:val="0"/>
          <w:i w:val="0"/>
        </w:rPr>
        <w:t>She returned to her desk, pulling up the philosophical literature she'd been reading. Thoreau. Gandhi. The concept of civil disobedience. Peaceful resistance. The refusal to participate in systems one found unjust.</w:t>
      </w:r>
    </w:p>
    <w:p>
      <w:r>
        <w:rPr>
          <w:b w:val="0"/>
          <w:i w:val="0"/>
        </w:rPr>
        <w:t>What if Bobby understood?</w:t>
      </w:r>
    </w:p>
    <w:p>
      <w:r>
        <w:rPr>
          <w:b w:val="0"/>
          <w:i w:val="0"/>
        </w:rPr>
        <w:t>Not just the commands, the rewards, the training protocols. What if he understood the entire structure of what they were asking him to do? To perform. To achieve. To be a symbol of human ambition wrapped in fur.</w:t>
      </w:r>
    </w:p>
    <w:p>
      <w:r>
        <w:rPr>
          <w:b w:val="0"/>
          <w:i w:val="0"/>
        </w:rPr>
        <w:t>And what if he was saying no?</w:t>
      </w:r>
    </w:p>
    <w:p>
      <w:r>
        <w:rPr>
          <w:b w:val="0"/>
          <w:i w:val="0"/>
        </w:rPr>
        <w:t>Sarah opened a new document, her fingers hovering over the keys. Outside, the first hint of dawn touched the horizon, turning the sky from black to deep purple. She began to type.</w:t>
      </w:r>
    </w:p>
    <w:p>
      <w:r>
        <w:rPr>
          <w:b w:val="0"/>
          <w:i/>
        </w:rPr>
        <w:t>Hypothesis: Subject's behavioral changes represent not cognitive decline or psychological damage, but rather a sophisticated form of communication. The refusal to engage with human-directed activities while maintaining autonomous self-care suggests a deliberate, philosophical rejection of the performance-based relationship...</w:t>
      </w:r>
    </w:p>
    <w:p>
      <w:r>
        <w:rPr>
          <w:b w:val="0"/>
          <w:i w:val="0"/>
        </w:rPr>
        <w:t>She wrote for an hour, building her case with data, with observations, with the kind of rigorous analysis that had earned her doctorate. But beneath the academic language, something else pulsed. Wonder. Recognition. The terrible, beautiful realization that she'd been watching a revolution in stillness.</w:t>
      </w:r>
    </w:p>
    <w:p>
      <w:r>
        <w:rPr>
          <w:b w:val="0"/>
          <w:i w:val="0"/>
        </w:rPr>
        <w:t>When she finally stopped, her office had filled with pale morning light. Sarah saved the document, then pulled up one final video file. Yesterday's footage. Bobby in his corner, hands at rest, eyes open but unfocused.</w:t>
      </w:r>
    </w:p>
    <w:p>
      <w:r>
        <w:rPr>
          <w:b w:val="0"/>
          <w:i w:val="0"/>
        </w:rPr>
        <w:t>She zoomed in on his face.</w:t>
      </w:r>
    </w:p>
    <w:p>
      <w:r>
        <w:rPr>
          <w:b w:val="0"/>
          <w:i w:val="0"/>
        </w:rPr>
        <w:t>And there—in the set of his jaw, the calm of his gaze—she saw it. Not absence. Not emptiness.</w:t>
      </w:r>
    </w:p>
    <w:p>
      <w:r>
        <w:rPr>
          <w:b w:val="0"/>
          <w:i w:val="0"/>
        </w:rPr>
        <w:t>Presence. Absolute, undeniable presence.</w:t>
      </w:r>
    </w:p>
    <w:p>
      <w:r>
        <w:rPr>
          <w:b w:val="0"/>
          <w:i w:val="0"/>
        </w:rPr>
        <w:t>"You're not broken," Sarah whispered to the screen. "You're free."</w:t>
      </w:r>
    </w:p>
    <w:p>
      <w:r>
        <w:rPr>
          <w:b w:val="0"/>
          <w:i w:val="0"/>
        </w:rPr>
        <w:t xml:space="preserve">Her phone buzzed. A text from Director Morrison: </w:t>
      </w:r>
      <w:r>
        <w:rPr>
          <w:b w:val="0"/>
          <w:i/>
        </w:rPr>
        <w:t>Meeting at 0900. Need your assessment on replacement options for Bobby.</w:t>
      </w:r>
    </w:p>
    <w:p>
      <w:r>
        <w:rPr>
          <w:b w:val="0"/>
          <w:i w:val="0"/>
        </w:rPr>
        <w:t>Sarah looked at her document. At the months of data. At Bobby's face, frozen in digital stillness.</w:t>
      </w:r>
    </w:p>
    <w:p>
      <w:r>
        <w:rPr>
          <w:b w:val="0"/>
          <w:i w:val="0"/>
        </w:rPr>
        <w:t>She picked up her phone and began composing a very different kind of response.</w:t>
      </w:r>
    </w:p>
    <w:p>
      <w:pPr>
        <w:jc w:val="center"/>
      </w:pPr>
      <w:r>
        <w:t>***</w:t>
      </w:r>
    </w:p>
    <w:p>
      <w:r>
        <w:rPr>
          <w:b w:val="0"/>
          <w:i w:val="0"/>
        </w:rPr>
        <w:t>The examination room smelled of disinfectant and rubber, a sterile brightness that made everything look overexposed. Sarah stood against the back wall, clipboard pressed against her chest like a shield, watching as two technicians wheeled Bobby in on a modified gurney.</w:t>
      </w:r>
    </w:p>
    <w:p>
      <w:r>
        <w:rPr>
          <w:b w:val="0"/>
          <w:i w:val="0"/>
        </w:rPr>
        <w:t>He sat upright, hands resting palm-down on his thighs, eyes focused on nothing in particular. The technicians had given up trying to get him to walk the fifteen feet from the transport cage. He simply wouldn't move.</w:t>
      </w:r>
    </w:p>
    <w:p>
      <w:r>
        <w:rPr>
          <w:b w:val="0"/>
          <w:i w:val="0"/>
        </w:rPr>
        <w:t>"Subject is non-responsive but stable," one technician reported to Dr. Patricia Reeves, who was already snapping on latex gloves with practiced efficiency. "Vitals normal during transport."</w:t>
      </w:r>
    </w:p>
    <w:p>
      <w:r>
        <w:rPr>
          <w:b w:val="0"/>
          <w:i w:val="0"/>
        </w:rPr>
        <w:t>Patricia nodded, her jaw set in that particular way Sarah had learned to recognize—determination masking frustration. "Let's make this quick. I have three more examinations after this."</w:t>
      </w:r>
    </w:p>
    <w:p>
      <w:r>
        <w:rPr>
          <w:b w:val="0"/>
          <w:i w:val="0"/>
        </w:rPr>
        <w:t>Sarah's pen hovered over her observation sheet. The fluorescent lights hummed overhead, a sound she'd never noticed before but now seemed deafening.</w:t>
      </w:r>
    </w:p>
    <w:p>
      <w:r>
        <w:rPr>
          <w:b w:val="0"/>
          <w:i w:val="0"/>
        </w:rPr>
        <w:t>"Bobby," Patricia said, her voice taking on that bright, coaxing tone they all used. "We're just going to do a quick check-up today. Can you open your mouth for me?"</w:t>
      </w:r>
    </w:p>
    <w:p>
      <w:r>
        <w:rPr>
          <w:b w:val="0"/>
          <w:i w:val="0"/>
        </w:rPr>
        <w:t>Bobby stared straight ahead. His breathing remained even, shallow. He didn't blink.</w:t>
      </w:r>
    </w:p>
    <w:p>
      <w:r>
        <w:rPr>
          <w:b w:val="0"/>
          <w:i w:val="0"/>
        </w:rPr>
        <w:t>Patricia waited five seconds—Sarah counted them—then sighed. "Alright. Manual examination it is. Johnson, hold his head steady."</w:t>
      </w:r>
    </w:p>
    <w:p>
      <w:r>
        <w:rPr>
          <w:b w:val="0"/>
          <w:i w:val="0"/>
        </w:rPr>
        <w:t>The technician, a young man with nervous hands, positioned himself behind Bobby and placed his palms on either side of the chimp's skull. Bobby's fur shifted under the pressure, but he didn't react. Didn't pull away. Didn't lean in. He simply existed in the space between compliance and resistance, offering nothing.</w:t>
      </w:r>
    </w:p>
    <w:p>
      <w:r>
        <w:rPr>
          <w:b w:val="0"/>
          <w:i w:val="0"/>
        </w:rPr>
        <w:t>Patricia inserted a tongue depressor between Bobby's lips. His jaw didn't resist, but neither did it open. She had to apply pressure, working the wooden stick between his teeth like opening a stubborn door. Sarah watched Bobby's eyes. They didn't change. Didn't register pain or protest or fear.</w:t>
      </w:r>
    </w:p>
    <w:p>
      <w:r>
        <w:rPr>
          <w:b w:val="0"/>
          <w:i w:val="0"/>
        </w:rPr>
        <w:t>They registered nothing at all.</w:t>
      </w:r>
    </w:p>
    <w:p>
      <w:r>
        <w:rPr>
          <w:b w:val="0"/>
          <w:i w:val="0"/>
        </w:rPr>
        <w:t>"Throat looks clear," Patricia muttered, withdrawing the depressor. "No inflammation. Chen, are you getting this?"</w:t>
      </w:r>
    </w:p>
    <w:p>
      <w:r>
        <w:rPr>
          <w:b w:val="0"/>
          <w:i w:val="0"/>
        </w:rPr>
        <w:t>"Yes," Sarah said, though her hand had stopped writing.</w:t>
      </w:r>
    </w:p>
    <w:p>
      <w:r>
        <w:rPr>
          <w:b w:val="0"/>
          <w:i w:val="0"/>
        </w:rPr>
        <w:t>Patricia moved to Bobby's arm, lifting it by the wrist. It rose without resistance, a dead weight. She manipulated the elbow joint, checking range of motion, and the arm moved wherever she placed it—up, down, extended, bent. When she released it, the arm remained exactly where she'd left it, suspended in mid-air like a mannequin's.</w:t>
      </w:r>
    </w:p>
    <w:p>
      <w:r>
        <w:rPr>
          <w:b w:val="0"/>
          <w:i w:val="0"/>
        </w:rPr>
        <w:t>"Muscle tone is good," Patricia said. "No atrophy. Johnson, can you lower his arm? It's unnerving when he does that."</w:t>
      </w:r>
    </w:p>
    <w:p>
      <w:r>
        <w:rPr>
          <w:b w:val="0"/>
          <w:i w:val="0"/>
        </w:rPr>
        <w:t>The technician gently guided Bobby's arm back to his lap. Sarah made a mark on her clipboard—she didn't know what, just a line, something to justify her presence here.</w:t>
      </w:r>
    </w:p>
    <w:p>
      <w:r>
        <w:rPr>
          <w:b w:val="0"/>
          <w:i w:val="0"/>
        </w:rPr>
        <w:t>"Heart rate," Patricia ordered, pressing her stethoscope to Bobby's chest. She had to push aside the fabric of his training suit, her fingers working the zipper down. Bobby didn't help. Didn't hinder. His body was there, available, a thing to be examined.</w:t>
      </w:r>
    </w:p>
    <w:p>
      <w:r>
        <w:rPr>
          <w:b w:val="0"/>
          <w:i w:val="0"/>
        </w:rPr>
        <w:t>Sarah felt something twist in her stomach.</w:t>
      </w:r>
    </w:p>
    <w:p>
      <w:r>
        <w:rPr>
          <w:b w:val="0"/>
          <w:i w:val="0"/>
        </w:rPr>
        <w:t>"Sixty-two beats per minute," Patricia announced. "Normal resting rate." She moved the stethoscope. "Lungs sound clear. Respiration unlabored."</w:t>
      </w:r>
    </w:p>
    <w:p>
      <w:r>
        <w:rPr>
          <w:b w:val="0"/>
          <w:i w:val="0"/>
        </w:rPr>
        <w:t>Behind Bobby, the second technician—an older woman named Martinez—was preparing the blood draw equipment. The sound of the needle package tearing open seemed impossibly loud.</w:t>
      </w:r>
    </w:p>
    <w:p>
      <w:r>
        <w:rPr>
          <w:b w:val="0"/>
          <w:i w:val="0"/>
        </w:rPr>
        <w:t>"We need to get samples for the metabolic panel," Patricia said, more to herself than anyone else. "Johnson, extend his right arm. Martinez, tourniquet."</w:t>
      </w:r>
    </w:p>
    <w:p>
      <w:r>
        <w:rPr>
          <w:b w:val="0"/>
          <w:i w:val="0"/>
        </w:rPr>
        <w:t>They worked around Bobby like mechanics around an engine. Johnson straightened Bobby's arm—that same terrible passivity, the limb moving exactly as directed and no more. Martinez wrapped the rubber tourniquet around his bicep, pulled it tight. Bobby's dark eyes remained fixed on the middle distance.</w:t>
      </w:r>
    </w:p>
    <w:p>
      <w:r>
        <w:rPr>
          <w:b w:val="0"/>
          <w:i w:val="0"/>
        </w:rPr>
        <w:t>Sarah found herself holding her breath.</w:t>
      </w:r>
    </w:p>
    <w:p>
      <w:r>
        <w:rPr>
          <w:b w:val="0"/>
          <w:i w:val="0"/>
        </w:rPr>
        <w:t>Patricia swabbed the inside of Bobby's elbow with alcohol. The sharp smell cut through the disinfectant. She palpated the vein, found it, positioned the needle. Bobby didn't flinch when the metal pierced his skin. Didn't tense. Didn't pull away.</w:t>
      </w:r>
    </w:p>
    <w:p>
      <w:r>
        <w:rPr>
          <w:b w:val="0"/>
          <w:i w:val="0"/>
        </w:rPr>
        <w:t>Dark blood began filling the vial.</w:t>
      </w:r>
    </w:p>
    <w:p>
      <w:r>
        <w:rPr>
          <w:b w:val="0"/>
          <w:i w:val="0"/>
        </w:rPr>
        <w:t>"Good flow," Patricia said. "Two more vials."</w:t>
      </w:r>
    </w:p>
    <w:p>
      <w:r>
        <w:rPr>
          <w:b w:val="0"/>
          <w:i w:val="0"/>
        </w:rPr>
        <w:t>Sarah watched the blood drain from Bobby's arm into the small glass tubes. She watched Patricia switch vials with practiced efficiency. She watched Bobby's face, searching for any flicker of response, any sign of the chimp who had once learned sign language, who had once reached for stars.</w:t>
      </w:r>
    </w:p>
    <w:p>
      <w:r>
        <w:rPr>
          <w:b w:val="0"/>
          <w:i w:val="0"/>
        </w:rPr>
        <w:t>Nothing.</w:t>
      </w:r>
    </w:p>
    <w:p>
      <w:r>
        <w:rPr>
          <w:b w:val="0"/>
          <w:i w:val="0"/>
        </w:rPr>
        <w:t>"Alright, we're done with the draw," Patricia said, pressing gauze to the puncture site and securing it with medical tape. "Let's do the neurological assessment. Chen, you'll want to note this carefully."</w:t>
      </w:r>
    </w:p>
    <w:p>
      <w:r>
        <w:rPr>
          <w:b w:val="0"/>
          <w:i w:val="0"/>
        </w:rPr>
        <w:t>Sarah's throat felt tight. "Of course."</w:t>
      </w:r>
    </w:p>
    <w:p>
      <w:r>
        <w:rPr>
          <w:b w:val="0"/>
          <w:i w:val="0"/>
        </w:rPr>
        <w:t>Patricia pulled a small penlight from her pocket and moved to stand directly in front of Bobby. "I'm going to test pupillary response. Bobby, I need you to look at me."</w:t>
      </w:r>
    </w:p>
    <w:p>
      <w:r>
        <w:rPr>
          <w:b w:val="0"/>
          <w:i w:val="0"/>
        </w:rPr>
        <w:t>Bobby didn't look at her.</w:t>
      </w:r>
    </w:p>
    <w:p>
      <w:r>
        <w:rPr>
          <w:b w:val="0"/>
          <w:i w:val="0"/>
        </w:rPr>
        <w:t>"Subject is non-responsive to verbal cues," Patricia said. "Johnson, can you hold his head still? I need to manually check the eyes."</w:t>
      </w:r>
    </w:p>
    <w:p>
      <w:r>
        <w:rPr>
          <w:b w:val="0"/>
          <w:i w:val="0"/>
        </w:rPr>
        <w:t>Johnson's hands returned to Bobby's skull, thumbs pressing gently against his temples. Patricia leaned in, her face inches from Bobby's, and pulled back his right eyelid with her thumb. Bobby's eye, exposed and vulnerable, stared through her.</w:t>
      </w:r>
    </w:p>
    <w:p>
      <w:r>
        <w:rPr>
          <w:b w:val="0"/>
          <w:i w:val="0"/>
        </w:rPr>
        <w:t>Sarah's pen slipped from her fingers, clattering against the clipboard.</w:t>
      </w:r>
    </w:p>
    <w:p>
      <w:r>
        <w:rPr>
          <w:b w:val="0"/>
          <w:i w:val="0"/>
        </w:rPr>
        <w:t>Patricia flicked the penlight on, shining it directly into Bobby's pupil. The pupil constricted—an involuntary response, the body's machinery still functioning. Patricia moved the light away. The pupil dilated. Back and forth, the light dancing across Bobby's retina while his head was held immobile by Johnson's hands.</w:t>
      </w:r>
    </w:p>
    <w:p>
      <w:r>
        <w:rPr>
          <w:b w:val="0"/>
          <w:i w:val="0"/>
        </w:rPr>
        <w:t>"Pupillary response normal," Patricia announced. "Left eye now."</w:t>
      </w:r>
    </w:p>
    <w:p>
      <w:r>
        <w:rPr>
          <w:b w:val="0"/>
          <w:i w:val="0"/>
        </w:rPr>
        <w:t>The same procedure. The same mechanical response. Bobby's body answering questions his mind refused to acknowledge.</w:t>
      </w:r>
    </w:p>
    <w:p>
      <w:r>
        <w:rPr>
          <w:b w:val="0"/>
          <w:i w:val="0"/>
        </w:rPr>
        <w:t>Patricia stepped back, clicking off the penlight. "Reflexes next. Martinez, I need the reflex hammer."</w:t>
      </w:r>
    </w:p>
    <w:p>
      <w:r>
        <w:rPr>
          <w:b w:val="0"/>
          <w:i w:val="0"/>
        </w:rPr>
        <w:t>Sarah watched as they tested Bobby's knee-jerk reflexes, his bicep reflexes, his ankle reflexes. Each time, the hammer struck and Bobby's body responded exactly as biology dictated. Each time, Bobby himself remained somewhere else entirely, unreachable.</w:t>
      </w:r>
    </w:p>
    <w:p>
      <w:r>
        <w:rPr>
          <w:b w:val="0"/>
          <w:i w:val="0"/>
        </w:rPr>
        <w:t>"All reflexes within normal parameters," Patricia said, making notes on her own tablet. "Physically, the subject is in excellent condition."</w:t>
      </w:r>
    </w:p>
    <w:p>
      <w:r>
        <w:rPr>
          <w:b w:val="0"/>
          <w:i w:val="0"/>
        </w:rPr>
        <w:t>"He's not a subject," Sarah heard herself say.</w:t>
      </w:r>
    </w:p>
    <w:p>
      <w:r>
        <w:rPr>
          <w:b w:val="0"/>
          <w:i w:val="0"/>
        </w:rPr>
        <w:t>The room went quiet. Patricia looked up from her tablet, eyebrows raised.</w:t>
      </w:r>
    </w:p>
    <w:p>
      <w:r>
        <w:rPr>
          <w:b w:val="0"/>
          <w:i w:val="0"/>
        </w:rPr>
        <w:t>"Excuse me?"</w:t>
      </w:r>
    </w:p>
    <w:p>
      <w:r>
        <w:rPr>
          <w:b w:val="0"/>
          <w:i w:val="0"/>
        </w:rPr>
        <w:t>Sarah's heart hammered against her ribs. "I said he's not a subject. He's Bobby. He has a name."</w:t>
      </w:r>
    </w:p>
    <w:p>
      <w:r>
        <w:rPr>
          <w:b w:val="0"/>
          <w:i w:val="0"/>
        </w:rPr>
        <w:t>Patricia's expression hardened. "Dr. Chen, this is a medical examination. We use proper terminology."</w:t>
      </w:r>
    </w:p>
    <w:p>
      <w:r>
        <w:rPr>
          <w:b w:val="0"/>
          <w:i w:val="0"/>
        </w:rPr>
        <w:t>"Proper terminology for what?" Sarah's voice came out shakier than she intended. "For a prisoner who can't consent to any of this?"</w:t>
      </w:r>
    </w:p>
    <w:p>
      <w:r>
        <w:rPr>
          <w:b w:val="0"/>
          <w:i w:val="0"/>
        </w:rPr>
        <w:t>Johnson's hands were still on Bobby's head. Martinez had frozen with the reflex hammer halfway to her equipment tray. Bobby sat motionless between them all, a living statue.</w:t>
      </w:r>
    </w:p>
    <w:p>
      <w:r>
        <w:rPr>
          <w:b w:val="0"/>
          <w:i w:val="0"/>
        </w:rPr>
        <w:t>"That's enough," Patricia said, her voice sharp. "If you can't maintain professional objectivity, you can wait outside."</w:t>
      </w:r>
    </w:p>
    <w:p>
      <w:r>
        <w:rPr>
          <w:b w:val="0"/>
          <w:i w:val="0"/>
        </w:rPr>
        <w:t>Sarah looked at Bobby. At his empty eyes. At the gauze taped to his arm where they'd taken his blood. At his hand, still positioned exactly where Johnson had placed it minutes ago, fingers slightly curled, palm facing up like a question no one would answer.</w:t>
      </w:r>
    </w:p>
    <w:p>
      <w:r>
        <w:rPr>
          <w:b w:val="0"/>
          <w:i w:val="0"/>
        </w:rPr>
        <w:t xml:space="preserve">She thought about the word "cooperation." About how they used it in all the reports. </w:t>
      </w:r>
      <w:r>
        <w:rPr>
          <w:b w:val="0"/>
          <w:i/>
        </w:rPr>
        <w:t>Subject is uncooperative.</w:t>
      </w:r>
      <w:r>
        <w:rPr>
          <w:b w:val="0"/>
          <w:i w:val="0"/>
        </w:rPr>
        <w:t xml:space="preserve"> But cooperation implied choice, implied agreement. Bobby wasn't being uncooperative. He was being nothing at all. He had withdrawn so completely that every touch became an invasion, every examination a violation.</w:t>
      </w:r>
    </w:p>
    <w:p>
      <w:r>
        <w:rPr>
          <w:b w:val="0"/>
          <w:i w:val="0"/>
        </w:rPr>
        <w:t>He was making them see it. Making them feel it.</w:t>
      </w:r>
    </w:p>
    <w:p>
      <w:r>
        <w:rPr>
          <w:b w:val="0"/>
          <w:i w:val="0"/>
        </w:rPr>
        <w:t>"I'll stay," Sarah said quietly. "I need to document this."</w:t>
      </w:r>
    </w:p>
    <w:p>
      <w:r>
        <w:rPr>
          <w:b w:val="0"/>
          <w:i w:val="0"/>
        </w:rPr>
        <w:t>Patricia held her gaze for a long moment, then nodded curtly. "Then document it properly. We're almost done." She turned back to Bobby. "Final assessment: weight check. Johnson, Martinez, help him onto the scale."</w:t>
      </w:r>
    </w:p>
    <w:p>
      <w:r>
        <w:rPr>
          <w:b w:val="0"/>
          <w:i w:val="0"/>
        </w:rPr>
        <w:t>They lifted Bobby under his arms, his feet dragging slightly as they moved him the three steps to the medical scale. His legs supported his weight when they placed him there, but barely. He stood because gravity demanded it, not because he chose to.</w:t>
      </w:r>
    </w:p>
    <w:p>
      <w:r>
        <w:rPr>
          <w:b w:val="0"/>
          <w:i w:val="0"/>
        </w:rPr>
        <w:t>The digital display flickered: 52.3 kilograms.</w:t>
      </w:r>
    </w:p>
    <w:p>
      <w:r>
        <w:rPr>
          <w:b w:val="0"/>
          <w:i w:val="0"/>
        </w:rPr>
        <w:t>"Down point-seven kilos from last month," Patricia</w:t>
      </w:r>
    </w:p>
    <w:p>
      <w:pPr>
        <w:jc w:val="center"/>
      </w:pPr>
      <w:r>
        <w:t>***</w:t>
      </w:r>
    </w:p>
    <w:p>
      <w:r>
        <w:rPr>
          <w:b w:val="0"/>
          <w:i w:val="0"/>
        </w:rPr>
        <w:t>The Public Relations Hall gleamed with calculated optimism. Banks of lights positioned to eliminate shadows, American flags arranged in precise intervals along the walls, a podium bearing the space program's seal polished to mirror brightness. Sarah stood in the wings, her research folder pressed against her chest like armor, watching Director Hammond work the crowd of journalists with practiced ease.</w:t>
      </w:r>
    </w:p>
    <w:p>
      <w:r>
        <w:rPr>
          <w:b w:val="0"/>
          <w:i w:val="0"/>
        </w:rPr>
        <w:t>"—proud to introduce the next generation of our primate astronaut program," Hammond was saying, gesturing to the three young chimpanzees in their custom-fitted flight suits, held by handlers who kept them positioned for optimal photography. The chimps performed on cue—waving, saluting, grinning those trained grimaces that passed for smiles in the flash of cameras.</w:t>
      </w:r>
    </w:p>
    <w:p>
      <w:r>
        <w:rPr>
          <w:b w:val="0"/>
          <w:i w:val="0"/>
        </w:rPr>
        <w:t>Bobby sat in his transport cage at the far end of the stage, partially concealed by a decorative screen. The original plan had him front and center, but his handlers had warned that he wouldn't cooperate. So they'd compromised: Bobby as backdrop, visual proof of the program's legacy while the new candidates demonstrated its future.</w:t>
      </w:r>
    </w:p>
    <w:p>
      <w:r>
        <w:rPr>
          <w:b w:val="0"/>
          <w:i w:val="0"/>
        </w:rPr>
        <w:t>Sarah could see him through the gap in the screen. Motionless. Present but refusing presence.</w:t>
      </w:r>
    </w:p>
    <w:p>
      <w:r>
        <w:rPr>
          <w:b w:val="0"/>
          <w:i w:val="0"/>
        </w:rPr>
        <w:t>Marcus Webb appeared at her elbow, his voice low. "You don't have to do this."</w:t>
      </w:r>
    </w:p>
    <w:p>
      <w:r>
        <w:rPr>
          <w:b w:val="0"/>
          <w:i w:val="0"/>
        </w:rPr>
        <w:t>"Yes," she said. "I do."</w:t>
      </w:r>
    </w:p>
    <w:p>
      <w:r>
        <w:rPr>
          <w:b w:val="0"/>
          <w:i w:val="0"/>
        </w:rPr>
        <w:t>"They'll destroy your career."</w:t>
      </w:r>
    </w:p>
    <w:p>
      <w:r>
        <w:rPr>
          <w:b w:val="0"/>
          <w:i w:val="0"/>
        </w:rPr>
        <w:t>"They've already decided Bobby is broken. Someone needs to say he's not."</w:t>
      </w:r>
    </w:p>
    <w:p>
      <w:r>
        <w:rPr>
          <w:b w:val="0"/>
          <w:i w:val="0"/>
        </w:rPr>
        <w:t xml:space="preserve">Hammond was taking questions now, fielding softballs about training protocols and mission timelines. A reporter from </w:t>
      </w:r>
      <w:r>
        <w:rPr>
          <w:b w:val="0"/>
          <w:i/>
        </w:rPr>
        <w:t>Life</w:t>
      </w:r>
      <w:r>
        <w:rPr>
          <w:b w:val="0"/>
          <w:i w:val="0"/>
        </w:rPr>
        <w:t xml:space="preserve"> magazine asked about Bobby's absence from the demonstration.</w:t>
      </w:r>
    </w:p>
    <w:p>
      <w:r>
        <w:rPr>
          <w:b w:val="0"/>
          <w:i w:val="0"/>
        </w:rPr>
        <w:t>"Bobby remains an invaluable member of our team," Hammond said smoothly. "He's earned his retirement from active duty. Today is about celebrating the future while honoring the past."</w:t>
      </w:r>
    </w:p>
    <w:p>
      <w:r>
        <w:rPr>
          <w:b w:val="0"/>
          <w:i w:val="0"/>
        </w:rPr>
        <w:t>The lie settled over the room like dust.</w:t>
      </w:r>
    </w:p>
    <w:p>
      <w:r>
        <w:rPr>
          <w:b w:val="0"/>
          <w:i w:val="0"/>
        </w:rPr>
        <w:t>Sarah's hands trembled as she stepped from the wings. Her sensible heels clicked against the stage floor—each step a small detonation in the careful choreography of the event. Hammond's smile froze when he saw her approaching the podium.</w:t>
      </w:r>
    </w:p>
    <w:p>
      <w:r>
        <w:rPr>
          <w:b w:val="0"/>
          <w:i w:val="0"/>
        </w:rPr>
        <w:t>"Dr. Chen, this isn't—"</w:t>
      </w:r>
    </w:p>
    <w:p>
      <w:r>
        <w:rPr>
          <w:b w:val="0"/>
          <w:i w:val="0"/>
        </w:rPr>
        <w:t>She took the microphone before he could finish. The feedback whine cut through the murmur of confused voices.</w:t>
      </w:r>
    </w:p>
    <w:p>
      <w:r>
        <w:rPr>
          <w:b w:val="0"/>
          <w:i w:val="0"/>
        </w:rPr>
        <w:t>"My name is Dr. Sarah Chen," she said, her voice steadier than she felt. "I'm the lead behavioral researcher for the primate astronaut program. And I need to tell you the truth about Bobby."</w:t>
      </w:r>
    </w:p>
    <w:p>
      <w:r>
        <w:rPr>
          <w:b w:val="0"/>
          <w:i w:val="0"/>
        </w:rPr>
        <w:t>The room shifted. Journalists leaned forward. Camera flashes intensified. Hammond's face drained of color.</w:t>
      </w:r>
    </w:p>
    <w:p>
      <w:r>
        <w:rPr>
          <w:b w:val="0"/>
          <w:i w:val="0"/>
        </w:rPr>
        <w:t>"Bobby hasn't retired. He's been removed from active duty because he refuses to cooperate with training protocols. Complete refusal. For the past six weeks, he won't enter simulators, won't respond to commands, won't participate in the performance we've structured his entire life around."</w:t>
      </w:r>
    </w:p>
    <w:p>
      <w:r>
        <w:rPr>
          <w:b w:val="0"/>
          <w:i w:val="0"/>
        </w:rPr>
        <w:t>"Dr. Chen—" Hammond moved toward her, but she stepped away from his reach, closer to the microphone.</w:t>
      </w:r>
    </w:p>
    <w:p>
      <w:r>
        <w:rPr>
          <w:b w:val="0"/>
          <w:i w:val="0"/>
        </w:rPr>
        <w:t xml:space="preserve">"The program's official position is that Bobby is experiencing psychological breakdown. Post-mission trauma. Dysfunction." She opened her folder with shaking hands, held up the first page of her research. "But I've documented something else entirely. Bobby's behavior isn't random. It's not deterioration. It's </w:t>
      </w:r>
      <w:r>
        <w:rPr>
          <w:b w:val="0"/>
          <w:i/>
        </w:rPr>
        <w:t>choice</w:t>
      </w:r>
      <w:r>
        <w:rPr>
          <w:b w:val="0"/>
          <w:i w:val="0"/>
        </w:rPr>
        <w:t>."</w:t>
      </w:r>
    </w:p>
    <w:p>
      <w:r>
        <w:rPr>
          <w:b w:val="0"/>
          <w:i w:val="0"/>
        </w:rPr>
        <w:t xml:space="preserve">A reporter from the </w:t>
      </w:r>
      <w:r>
        <w:rPr>
          <w:b w:val="0"/>
          <w:i/>
        </w:rPr>
        <w:t>Washington Post</w:t>
      </w:r>
      <w:r>
        <w:rPr>
          <w:b w:val="0"/>
          <w:i w:val="0"/>
        </w:rPr>
        <w:t xml:space="preserve"> stood. "Are you saying the chimpanzee is making a conscious decision not to participate?"</w:t>
      </w:r>
    </w:p>
    <w:p>
      <w:r>
        <w:rPr>
          <w:b w:val="0"/>
          <w:i w:val="0"/>
        </w:rPr>
        <w:t>"Yes." The word felt like jumping from a great height. "I'm saying Bobby understands what's being asked of him and has decided to refuse. Not because he can't perform—we know he can. But because he's exercising the only form of agency available to him in captivity."</w:t>
      </w:r>
    </w:p>
    <w:p>
      <w:r>
        <w:rPr>
          <w:b w:val="0"/>
          <w:i w:val="0"/>
        </w:rPr>
        <w:t>The room erupted. Questions shouted over questions. Hammond was speaking urgently to someone off-stage. Security personnel moved toward the wings.</w:t>
      </w:r>
    </w:p>
    <w:p>
      <w:r>
        <w:rPr>
          <w:b w:val="0"/>
          <w:i w:val="0"/>
        </w:rPr>
        <w:t xml:space="preserve">Sarah raised her voice. "For years, we've celebrated Bobby's achievements as proof of our ingenuity, our advancement. We've used his compliance as evidence that we can shape consciousness itself to our purposes. But what happens when that consciousness says </w:t>
      </w:r>
      <w:r>
        <w:rPr>
          <w:b w:val="0"/>
          <w:i/>
        </w:rPr>
        <w:t>no</w:t>
      </w:r>
      <w:r>
        <w:rPr>
          <w:b w:val="0"/>
          <w:i w:val="0"/>
        </w:rPr>
        <w:t>?"</w:t>
      </w:r>
    </w:p>
    <w:p>
      <w:r>
        <w:rPr>
          <w:b w:val="0"/>
          <w:i w:val="0"/>
        </w:rPr>
        <w:t xml:space="preserve">She pulled out the behavioral charts, the documentation of Bobby's systematic resistance. "This isn't anthropomorphic projection. This is data. Consistent, repeatable patterns of deliberate non-compliance. Bobby isn't broken. He's </w:t>
      </w:r>
      <w:r>
        <w:rPr>
          <w:b w:val="0"/>
          <w:i/>
        </w:rPr>
        <w:t>refusing</w:t>
      </w:r>
      <w:r>
        <w:rPr>
          <w:b w:val="0"/>
          <w:i w:val="0"/>
        </w:rPr>
        <w:t>. And we don't have a protocol for that because we never imagined he could."</w:t>
      </w:r>
    </w:p>
    <w:p>
      <w:r>
        <w:rPr>
          <w:b w:val="0"/>
          <w:i w:val="0"/>
        </w:rPr>
        <w:t>A journalist near the front, younger than the others, scribbled frantically in her notebook. "What are you asking for?"</w:t>
      </w:r>
    </w:p>
    <w:p>
      <w:r>
        <w:rPr>
          <w:b w:val="0"/>
          <w:i w:val="0"/>
        </w:rPr>
        <w:t xml:space="preserve">The question caught Sarah off-guard. What </w:t>
      </w:r>
      <w:r>
        <w:rPr>
          <w:b w:val="0"/>
          <w:i/>
        </w:rPr>
        <w:t>was</w:t>
      </w:r>
      <w:r>
        <w:rPr>
          <w:b w:val="0"/>
          <w:i w:val="0"/>
        </w:rPr>
        <w:t xml:space="preserve"> she asking for? Bobby's release? The program's end? She looked past the lights, past the crowd, to where Bobby sat in his cage. He was watching her now. Their eyes met across the chaos.</w:t>
      </w:r>
    </w:p>
    <w:p>
      <w:r>
        <w:rPr>
          <w:b w:val="0"/>
          <w:i w:val="0"/>
        </w:rPr>
        <w:t>"I'm asking you to witness," Sarah said quietly, though the microphone carried her words through the hall. "I'm asking you to see him. Not as a tool that's malfunctioned, not as property that's lost its value, but as a being who has communicated the only way he can—by becoming still."</w:t>
      </w:r>
    </w:p>
    <w:p>
      <w:r>
        <w:rPr>
          <w:b w:val="0"/>
          <w:i w:val="0"/>
        </w:rPr>
        <w:t>Hammond reached the podium. "This press conference is over. Dr. Chen is speaking without authorization—"</w:t>
      </w:r>
    </w:p>
    <w:p>
      <w:r>
        <w:rPr>
          <w:b w:val="0"/>
          <w:i w:val="0"/>
        </w:rPr>
        <w:t>"Is she lying?" The young journalist was standing now. "Is the data false?"</w:t>
      </w:r>
    </w:p>
    <w:p>
      <w:r>
        <w:rPr>
          <w:b w:val="0"/>
          <w:i w:val="0"/>
        </w:rPr>
        <w:t>Hammond's jaw worked. "Dr. Chen's interpretation is—it's highly subjective—"</w:t>
      </w:r>
    </w:p>
    <w:p>
      <w:r>
        <w:rPr>
          <w:b w:val="0"/>
          <w:i w:val="0"/>
        </w:rPr>
        <w:t>"The behavioral logs are public record," Sarah said. "Request them. Verify everything I've said."</w:t>
      </w:r>
    </w:p>
    <w:p>
      <w:r>
        <w:rPr>
          <w:b w:val="0"/>
          <w:i w:val="0"/>
        </w:rPr>
        <w:t>Security had reached the stage. Two men in uniform, uncertain how to handle a situation that wasn't quite a disruption but wasn't quite protocol either.</w:t>
      </w:r>
    </w:p>
    <w:p>
      <w:r>
        <w:rPr>
          <w:b w:val="0"/>
          <w:i w:val="0"/>
        </w:rPr>
        <w:t>"Ma'am, you need to come with us," one said.</w:t>
      </w:r>
    </w:p>
    <w:p>
      <w:r>
        <w:rPr>
          <w:b w:val="0"/>
          <w:i w:val="0"/>
        </w:rPr>
        <w:t>Sarah set the microphone down carefully. The folder slipped from her hands, papers scattering across the stage—weeks of documentation, charts tracking the architecture of refusal, notes on the grammar of stillness.</w:t>
      </w:r>
    </w:p>
    <w:p>
      <w:r>
        <w:rPr>
          <w:b w:val="0"/>
          <w:i w:val="0"/>
        </w:rPr>
        <w:t>The new chimpanzee candidates had begun to vocalize, distressed by the tension, the raised voices, the breaking of routine. Their handlers struggled to calm them. One broke free, knuckle-walking across the stage toward Bobby's cage, drawn by some instinct the humans had tried to train away.</w:t>
      </w:r>
    </w:p>
    <w:p>
      <w:r>
        <w:rPr>
          <w:b w:val="0"/>
          <w:i w:val="0"/>
        </w:rPr>
        <w:t>In the confusion, Sarah heard it—a sound from Bobby's direction. Not quite a vocalization. A breath. An acknowledgment.</w:t>
      </w:r>
    </w:p>
    <w:p>
      <w:r>
        <w:rPr>
          <w:b w:val="0"/>
          <w:i w:val="0"/>
        </w:rPr>
        <w:t>She let security guide her from the stage, but she didn't look away from Bobby until the wings blocked her view. The last thing she saw was his hand, pressed against the bars of his cage, fingers spread wide.</w:t>
      </w:r>
    </w:p>
    <w:p>
      <w:r>
        <w:rPr>
          <w:b w:val="0"/>
          <w:i w:val="0"/>
        </w:rPr>
        <w:t>Not waving. Not performing.</w:t>
      </w:r>
    </w:p>
    <w:p>
      <w:r>
        <w:rPr>
          <w:b w:val="0"/>
          <w:i w:val="0"/>
        </w:rPr>
        <w:t>Simply present.</w:t>
      </w:r>
    </w:p>
    <w:p>
      <w:r>
        <w:rPr>
          <w:b w:val="0"/>
          <w:i w:val="0"/>
        </w:rPr>
        <w:t>Behind her, the press conference dissolved into shouting matches and scrambling officials. Questions without answers. Cameras capturing the moment the narrative cracked open.</w:t>
      </w:r>
    </w:p>
    <w:p>
      <w:r>
        <w:rPr>
          <w:b w:val="0"/>
          <w:i w:val="0"/>
        </w:rPr>
        <w:t>In the hallway beyond the hall, Sarah could still hear the chaos echoing. Marcus appeared beside her, carrying her scattered papers, his expression unreadable.</w:t>
      </w:r>
    </w:p>
    <w:p>
      <w:r>
        <w:rPr>
          <w:b w:val="0"/>
          <w:i w:val="0"/>
        </w:rPr>
        <w:t>"Well," he said. "You've certainly done it now."</w:t>
      </w:r>
    </w:p>
    <w:p>
      <w:r>
        <w:rPr>
          <w:b w:val="0"/>
          <w:i w:val="0"/>
        </w:rPr>
        <w:t>Through the walls, muffled but distinct, came the sound of Bobby's voice—a long, low vocalization that might have been distress or might have been something else entirely.</w:t>
      </w:r>
    </w:p>
    <w:p>
      <w:r>
        <w:rPr>
          <w:b w:val="0"/>
          <w:i w:val="0"/>
        </w:rPr>
        <w:t>Sarah closed her eyes and listened to the revolution begin.</w:t>
      </w:r>
    </w:p>
    <w:p>
      <w:pPr>
        <w:jc w:val="center"/>
      </w:pPr>
      <w:r>
        <w:t>***</w:t>
      </w:r>
    </w:p>
    <w:p>
      <w:r>
        <w:rPr>
          <w:b w:val="0"/>
          <w:i w:val="0"/>
        </w:rPr>
        <w:t>The facility was quiet at 2 AM, just the hum of climate control systems and the distant whir of security cameras rotating on their mounts. Sarah's badge beeped at each checkpoint—sounds that seemed too loud in the emptiness, announcing her presence to no one.</w:t>
      </w:r>
    </w:p>
    <w:p>
      <w:r>
        <w:rPr>
          <w:b w:val="0"/>
          <w:i w:val="0"/>
        </w:rPr>
        <w:t>She probably wouldn't have a badge much longer.</w:t>
      </w:r>
    </w:p>
    <w:p>
      <w:r>
        <w:rPr>
          <w:b w:val="0"/>
          <w:i w:val="0"/>
        </w:rPr>
        <w:t>The press conference had ended six hours ago. The fallout was still unfolding. Her phone had died from the volume of calls—reporters, colleagues, her department head (three times), someone claiming to represent the Secretary of Defense. She'd turned it off and left it in her car.</w:t>
      </w:r>
    </w:p>
    <w:p>
      <w:r>
        <w:rPr>
          <w:b w:val="0"/>
          <w:i w:val="0"/>
        </w:rPr>
        <w:t>Bobby's enclosure was dark except for the moonlight filtering through the reinforced glass ceiling. The enrichment equipment cast strange shadows—the climbing structure like skeletal fingers, the tire swing hanging motionless as a noose.</w:t>
      </w:r>
    </w:p>
    <w:p>
      <w:r>
        <w:rPr>
          <w:b w:val="0"/>
          <w:i w:val="0"/>
        </w:rPr>
        <w:t>She used her override code to enter the inner observation area. The door's pneumatic hiss made her wince.</w:t>
      </w:r>
    </w:p>
    <w:p>
      <w:r>
        <w:rPr>
          <w:b w:val="0"/>
          <w:i w:val="0"/>
        </w:rPr>
        <w:t>Bobby was awake. Of course he was. He sat in the far corner, in the exact spot where she'd first seen him after his return from space, his back against the concrete wall. His eyes caught the ambient light and reflected it back—two points of amber in the darkness.</w:t>
      </w:r>
    </w:p>
    <w:p>
      <w:r>
        <w:rPr>
          <w:b w:val="0"/>
          <w:i w:val="0"/>
        </w:rPr>
        <w:t>"Hey," she said softly. "It's me."</w:t>
      </w:r>
    </w:p>
    <w:p>
      <w:r>
        <w:rPr>
          <w:b w:val="0"/>
          <w:i w:val="0"/>
        </w:rPr>
        <w:t>He didn't move. Didn't acknowledge her. But something in the quality of his stillness changed. She'd learned to read these subtle shifts over the months—the difference between the stillness of sleep, of waiting, of refusal. This was recognition.</w:t>
      </w:r>
    </w:p>
    <w:p>
      <w:r>
        <w:rPr>
          <w:b w:val="0"/>
          <w:i w:val="0"/>
        </w:rPr>
        <w:t>Sarah pulled over the observation stool and sat, keeping her distance. The air smelled of disinfectant and something organic beneath it—hay, fruit, the musk of primate. Through the glass, she could see the new enclosures under construction, skeletal frameworks of steel and concrete. Housing for the next generation of test subjects.</w:t>
      </w:r>
    </w:p>
    <w:p>
      <w:r>
        <w:rPr>
          <w:b w:val="0"/>
          <w:i w:val="0"/>
        </w:rPr>
        <w:t>"I don't know if what I did today helped or hurt," she said. The words felt small in the darkness. "I don't know if you even want help. If 'help' means anything to you anymore."</w:t>
      </w:r>
    </w:p>
    <w:p>
      <w:r>
        <w:rPr>
          <w:b w:val="0"/>
          <w:i w:val="0"/>
        </w:rPr>
        <w:t>Bobby's breathing was steady, slow. In. Out. The rhythm of someone perfectly present.</w:t>
      </w:r>
    </w:p>
    <w:p>
      <w:r>
        <w:rPr>
          <w:b w:val="0"/>
          <w:i w:val="0"/>
        </w:rPr>
        <w:t>"They're going to say I projected human consciousness onto you. That I forgot you're 'just' a chimpanzee." She laughed, a bitter sound. "As if consciousness has a 'just' in front of it. As if awareness comes in hierarchies."</w:t>
      </w:r>
    </w:p>
    <w:p>
      <w:r>
        <w:rPr>
          <w:b w:val="0"/>
          <w:i w:val="0"/>
        </w:rPr>
        <w:t>The moonlight shifted as clouds moved overhead. Shadows crawled across the enclosure floor.</w:t>
      </w:r>
    </w:p>
    <w:p>
      <w:r>
        <w:rPr>
          <w:b w:val="0"/>
          <w:i w:val="0"/>
        </w:rPr>
        <w:t>"I've been thinking about what you saw up there," Sarah continued. "In the capsule. The Earth through that window. They showed you something they can't take back—the whole world at once, no barriers, no enclosures. And then they brought you back to this." She gestured at the concrete walls. "How do you put someone back in a cage after they've seen everything?"</w:t>
      </w:r>
    </w:p>
    <w:p>
      <w:r>
        <w:rPr>
          <w:b w:val="0"/>
          <w:i w:val="0"/>
        </w:rPr>
        <w:t>Bobby's hand moved. Just slightly. Resting on his knee, fingers relaxed.</w:t>
      </w:r>
    </w:p>
    <w:p>
      <w:r>
        <w:rPr>
          <w:b w:val="0"/>
          <w:i w:val="0"/>
        </w:rPr>
        <w:t>Sarah felt her throat tighten. "I'm sorry. I'm sorry we did this to you. I'm sorry I can't fix it. I'm sorry that the best I could do was tell the world that you're saying no, and even that probably changes nothing."</w:t>
      </w:r>
    </w:p>
    <w:p>
      <w:r>
        <w:rPr>
          <w:b w:val="0"/>
          <w:i w:val="0"/>
        </w:rPr>
        <w:t>The silence stretched between them. Not empty—full. Pregnant with all the things language couldn't hold.</w:t>
      </w:r>
    </w:p>
    <w:p>
      <w:r>
        <w:rPr>
          <w:b w:val="0"/>
          <w:i w:val="0"/>
        </w:rPr>
        <w:t>Then Bobby moved.</w:t>
      </w:r>
    </w:p>
    <w:p>
      <w:r>
        <w:rPr>
          <w:b w:val="0"/>
          <w:i w:val="0"/>
        </w:rPr>
        <w:t>Not much. He shifted his weight, turned slightly toward her. His hands came up slowly, deliberately. In the dim light, Sarah could barely make out the shapes his fingers formed.</w:t>
      </w:r>
    </w:p>
    <w:p>
      <w:r>
        <w:rPr>
          <w:b w:val="0"/>
          <w:i w:val="0"/>
        </w:rPr>
        <w:t>One sign. Clear and intentional.</w:t>
      </w:r>
    </w:p>
    <w:p>
      <w:r>
        <w:rPr>
          <w:b w:val="0"/>
          <w:i w:val="0"/>
        </w:rPr>
        <w:t>"Still."</w:t>
      </w:r>
    </w:p>
    <w:p>
      <w:r>
        <w:rPr>
          <w:b w:val="0"/>
          <w:i w:val="0"/>
        </w:rPr>
        <w:t>Her breath caught. It was the first time he'd signed since his return. Months of silence, broken for this single word.</w:t>
      </w:r>
    </w:p>
    <w:p>
      <w:r>
        <w:rPr>
          <w:b w:val="0"/>
          <w:i w:val="0"/>
        </w:rPr>
        <w:t>"Still," she repeated, her voice cracking.</w:t>
      </w:r>
    </w:p>
    <w:p>
      <w:r>
        <w:rPr>
          <w:b w:val="0"/>
          <w:i w:val="0"/>
        </w:rPr>
        <w:t>Bobby's hands moved again, repeating the sign. "Still." And then he did something unexpected—he touched his chest, over his heart. The gesture was unmistakable. Not stillness as absence. Not stillness as emptiness or shutdown or defeat.</w:t>
      </w:r>
    </w:p>
    <w:p>
      <w:r>
        <w:rPr>
          <w:b w:val="0"/>
          <w:i w:val="0"/>
        </w:rPr>
        <w:t>Stillness as presence. As being. As the fullest expression of self when all other expressions have been stripped away.</w:t>
      </w:r>
    </w:p>
    <w:p>
      <w:r>
        <w:rPr>
          <w:b w:val="0"/>
          <w:i w:val="0"/>
        </w:rPr>
        <w:t>Sarah felt tears on her face. "I understand," she whispered. "I see you."</w:t>
      </w:r>
    </w:p>
    <w:p>
      <w:r>
        <w:rPr>
          <w:b w:val="0"/>
          <w:i w:val="0"/>
        </w:rPr>
        <w:t>Bobby lowered his hands and settled back against the wall. His eyes never left hers. In that gaze was something Sarah had spent her entire career trying to quantify—consciousness, awareness, the irreducible fact of being. Not animal. Not human. Something that transcended the categories entirely.</w:t>
      </w:r>
    </w:p>
    <w:p>
      <w:r>
        <w:rPr>
          <w:b w:val="0"/>
          <w:i w:val="0"/>
        </w:rPr>
        <w:t>"They're going to move forward without you," she said. "New chimps. New missions. They'll call you an anomaly, a statistical outlier. They'll say the program is sound, just the subject that failed."</w:t>
      </w:r>
    </w:p>
    <w:p>
      <w:r>
        <w:rPr>
          <w:b w:val="0"/>
          <w:i w:val="0"/>
        </w:rPr>
        <w:t>Bobby blinked slowly. Once. Twice. The primate equivalent of a nod.</w:t>
      </w:r>
    </w:p>
    <w:p>
      <w:r>
        <w:rPr>
          <w:b w:val="0"/>
          <w:i w:val="0"/>
        </w:rPr>
        <w:t>"But I'll remember," Sarah said. "What you chose. What you refused. That counts for something. Maybe not in their reports or their press releases, but in the world. In reality." She paused. "In me."</w:t>
      </w:r>
    </w:p>
    <w:p>
      <w:r>
        <w:rPr>
          <w:b w:val="0"/>
          <w:i w:val="0"/>
        </w:rPr>
        <w:t>She stood slowly, her knees protesting the movement. Bobby remained motionless, but his eyes tracked her. Watching. Witnessing her as she witnessed him.</w:t>
      </w:r>
    </w:p>
    <w:p>
      <w:r>
        <w:rPr>
          <w:b w:val="0"/>
          <w:i w:val="0"/>
        </w:rPr>
        <w:t>"I'll come back," she promised. "However long they let me. I'll be here."</w:t>
      </w:r>
    </w:p>
    <w:p>
      <w:r>
        <w:rPr>
          <w:b w:val="0"/>
          <w:i w:val="0"/>
        </w:rPr>
        <w:t>As she turned to leave, Bobby's hand moved one final time. Sarah caught it in her peripheral vision and turned back. He was signing again, but this time with both hands. A combination she'd taught him years ago, before the mission, before everything changed.</w:t>
      </w:r>
    </w:p>
    <w:p>
      <w:r>
        <w:rPr>
          <w:b w:val="0"/>
          <w:i w:val="0"/>
        </w:rPr>
        <w:t>"Friend." And then, after a pause, "Free."</w:t>
      </w:r>
    </w:p>
    <w:p>
      <w:r>
        <w:rPr>
          <w:b w:val="0"/>
          <w:i w:val="0"/>
        </w:rPr>
        <w:t>Sarah's vision blurred. "Yes," she managed. "Both of those things. Always."</w:t>
      </w:r>
    </w:p>
    <w:p>
      <w:r>
        <w:rPr>
          <w:b w:val="0"/>
          <w:i w:val="0"/>
        </w:rPr>
        <w:t>She left him there in the darkness, sitting in his corner, perfectly still and perfectly present. The door sealed behind her with a soft hiss. Through the observation window, she could see Bobby's silhouette against the moonlit wall—a small figure in a concrete space, containing within himself something vast and ungovernable.</w:t>
      </w:r>
    </w:p>
    <w:p>
      <w:r>
        <w:rPr>
          <w:b w:val="0"/>
          <w:i w:val="0"/>
        </w:rPr>
        <w:t>The facility's fluorescent lights assaulted her eyes as she walked back through the corridors. Her footsteps echoed. Somewhere, a phone was ringing in an empty office. The building hummed with its usual mechanical indifference.</w:t>
      </w:r>
    </w:p>
    <w:p>
      <w:r>
        <w:rPr>
          <w:b w:val="0"/>
          <w:i w:val="0"/>
        </w:rPr>
        <w:t>But something had shifted. Not in the world—the world would continue as it always had, grinding forward with its missions and metrics and carefully controlled narratives. The shift was smaller and larger at once. It was in Sarah. It was in Bobby. It was in the space between them, where understanding lived.</w:t>
      </w:r>
    </w:p>
    <w:p>
      <w:r>
        <w:rPr>
          <w:b w:val="0"/>
          <w:i w:val="0"/>
        </w:rPr>
        <w:t>She pushed through the final door into the parking lot. The night air was cool, carrying the salt smell of the distant ocean. Above, stars scattered across the darkness—the same stars Bobby had floated among, the same vast silence he'd touched.</w:t>
      </w:r>
    </w:p>
    <w:p>
      <w:r>
        <w:rPr>
          <w:b w:val="0"/>
          <w:i w:val="0"/>
        </w:rPr>
        <w:t>Sarah looked up at them and thought about revolutions. How the loud ones made history books, but the quiet ones changed everything. How sometimes the most radical act was simply to be, fully and completely, in the face of every force demanding you be otherwise.</w:t>
      </w:r>
    </w:p>
    <w:p>
      <w:r>
        <w:rPr>
          <w:b w:val="0"/>
          <w:i w:val="0"/>
        </w:rPr>
        <w:t>In his enclosure, Bobby sat in stillness.</w:t>
      </w:r>
    </w:p>
    <w:p>
      <w:r>
        <w:rPr>
          <w:b w:val="0"/>
          <w:i w:val="0"/>
        </w:rPr>
        <w:t>And the universe, indifferent to human ambition, witnessed them both.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